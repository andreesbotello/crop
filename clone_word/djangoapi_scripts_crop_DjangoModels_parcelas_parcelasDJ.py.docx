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djangoapi\scripts\crop\DjangoModels\parcelas\parcelasDJ.py</w:t>
      </w:r>
    </w:p>
    <w:p>
      <w:r>
        <w:rPr>
          <w:rFonts w:ascii="Courier New" w:hAnsi="Courier New"/>
        </w:rPr>
        <w:t>from crop.models import Parcelas</w:t>
        <w:br/>
        <w:t>from scripts.crop.DjangoModels.tablasDJ import TablasDJ</w:t>
        <w:br/>
        <w:t>from django.contrib.gis.geos import GEOSGeometry</w:t>
        <w:br/>
        <w:br/>
        <w:t>class ParcelasDJ(TablasDJ):</w:t>
        <w:br/>
        <w:t xml:space="preserve">    def __init__(self):</w:t>
        <w:br/>
        <w:t xml:space="preserve">        super().__init__(Parcelas)</w:t>
        <w:br/>
        <w:br/>
        <w:t xml:space="preserve">    def insert(self, d: dict):</w:t>
        <w:br/>
        <w:t xml:space="preserve">        # 1. Snapping y GEOS</w:t>
        <w:br/>
        <w:t xml:space="preserve">        wkb = self._get_snapped_wkb(d['geom'])</w:t>
        <w:br/>
        <w:t xml:space="preserve">        g = GEOSGeometry(wkb, srid=self.srid)</w:t>
        <w:br/>
        <w:t xml:space="preserve">        </w:t>
        <w:br/>
        <w:t xml:space="preserve">        if not g.valid:</w:t>
        <w:br/>
        <w:t xml:space="preserve">            return {'ok': False, 'message': 'Geometría inválida'}</w:t>
        <w:br/>
        <w:br/>
        <w:t xml:space="preserve">        # 2. Validación T********</w:t>
        <w:br/>
        <w:t xml:space="preserve">        if self._check_interior_intersection(wkb):</w:t>
        <w:br/>
        <w:t xml:space="preserve">            return {'ok': False, 'message': 'Intersección de interiores detectada'}</w:t>
        <w:br/>
        <w:br/>
        <w:t xml:space="preserve">        # 3. Mapeo de campos y cálculo automático</w:t>
        <w:br/>
        <w:t xml:space="preserve">        d['geom'] = g</w:t>
        <w:br/>
        <w:t xml:space="preserve">        d['area'] = g.area</w:t>
        <w:br/>
        <w:t xml:space="preserve">        d['perimetro'] = g.length</w:t>
        <w:br/>
        <w:t xml:space="preserve">        </w:t>
        <w:br/>
        <w:t xml:space="preserve">        obj = self.model(**d)</w:t>
        <w:br/>
        <w:t xml:space="preserve">        obj.save()</w:t>
        <w:br/>
        <w:t xml:space="preserve">        return {'ok': True, 'id': obj.id}</w:t>
        <w:br/>
        <w:br/>
        <w:t xml:space="preserve">    def update(self, d: dict):</w:t>
        <w:br/>
        <w:t xml:space="preserve">        """Actualiza un registro existente."""</w:t>
        <w:br/>
        <w:t xml:space="preserve">        try:</w:t>
        <w:br/>
        <w:t xml:space="preserve">            obj = self.model.objects.get(id=d['id'])</w:t>
        <w:br/>
        <w:t xml:space="preserve">            wkb = self._get_snapped_wkb(d['geom'])</w:t>
        <w:br/>
        <w:t xml:space="preserve">            g = GEOSGeometry(wkb, srid=self.srid)</w:t>
        <w:br/>
        <w:t xml:space="preserve">            </w:t>
        <w:br/>
        <w:t xml:space="preserve">            if not g.valid: return {'ok': False, 'message': 'Geometría inválida'}</w:t>
        <w:br/>
        <w:br/>
        <w:t xml:space="preserve">            if self._check_interior_intersection(wkb, exclude_id=d['id']):</w:t>
        <w:br/>
        <w:t xml:space="preserve">                return {'ok': False, 'message': 'La actualización genera una intersección con otra parcela'}</w:t>
        <w:br/>
        <w:br/>
        <w:t xml:space="preserve">            # Actualizamos atributos</w:t>
        <w:br/>
        <w:t xml:space="preserve">            obj.dueno = d.get('dueno', obj.dueno)</w:t>
        <w:br/>
        <w:t xml:space="preserve">            obj.cultivo = d.get('cultivo', obj.cultivo)</w:t>
        <w:br/>
        <w:t xml:space="preserve">            obj.geom = g</w:t>
        <w:br/>
        <w:t xml:space="preserve">            obj.area = g.area</w:t>
        <w:br/>
        <w:t xml:space="preserve">            obj.perimetro = g.length</w:t>
        <w:br/>
        <w:t xml:space="preserve">            obj.save()</w:t>
        <w:br/>
        <w:t xml:space="preserve">            return {'ok': True, 'message': 'Parcela actualizada'}</w:t>
        <w:br/>
        <w:t xml:space="preserve">        except self.model.DoesNotExist:</w:t>
        <w:br/>
        <w:t xml:space="preserve">            return {'ok': False, 'message': 'ID no encontrado'}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