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djangoapi\scripts\crop\myLib\db.txt</w:t>
      </w:r>
    </w:p>
    <w:p>
      <w:r>
        <w:rPr>
          <w:rFonts w:ascii="Courier New" w:hAnsi="Courier New"/>
        </w:rPr>
        <w:t>import psycopg</w:t>
        <w:br/>
        <w:t>from psycopg.rows import dict_row</w:t>
        <w:br/>
        <w:br/>
        <w:t>from myLib import p1Settings as settings</w:t>
        <w:br/>
        <w:t>class Db:</w:t>
        <w:br/>
        <w:t xml:space="preserve">    def __init__(self, autoCommit=True, autoPrintResults=True, getRowsAsDicts=True):</w:t>
        <w:br/>
        <w:t xml:space="preserve">        """Create a connection to the database</w:t>
        <w:br/>
        <w:t xml:space="preserve">        autoCommit: if True, the connection will commit the</w:t>
        <w:br/>
        <w:t xml:space="preserve">        changes automatically. If False, the connection will</w:t>
        <w:br/>
        <w:t xml:space="preserve">        need to be committed manually</w:t>
        <w:br/>
        <w:t xml:space="preserve">        autoPrintResults: if True, the connection will print the</w:t>
        <w:br/>
        <w:t xml:space="preserve">        results of the query automatically. If False, the</w:t>
        <w:br/>
        <w:t xml:space="preserve">        results will not be printed</w:t>
        <w:br/>
        <w:t xml:space="preserve">        """</w:t>
        <w:br/>
        <w:t xml:space="preserve">        self.getRowsAsDicts=getRowsAsDicts</w:t>
        <w:br/>
        <w:t xml:space="preserve">        self.conn = psycopg.connect(</w:t>
        <w:br/>
        <w:t xml:space="preserve">            dbname=settings.POSTGRES_DB,</w:t>
        <w:br/>
        <w:t xml:space="preserve">            user=settings.POSTGRES_USER,</w:t>
        <w:br/>
        <w:t xml:space="preserve">            password=settings.POSTGRES_PASSWORD,</w:t>
        <w:br/>
        <w:t xml:space="preserve">            host=settings.POSTGRES_HOST,</w:t>
        <w:br/>
        <w:t xml:space="preserve">            port=settings.POSTGRES_PORT</w:t>
        <w:br/>
        <w:t xml:space="preserve">        )</w:t>
        <w:br/>
        <w:t xml:space="preserve">        self.autoPrintResults = autoPrintResults</w:t>
        <w:br/>
        <w:t xml:space="preserve">        self.autoCommit = autoCommit</w:t>
        <w:br/>
        <w:br/>
        <w:t xml:space="preserve">        if self.getRowsAsDicts:</w:t>
        <w:br/>
        <w:t xml:space="preserve">            self.cursor = self.conn.cursor(row_factory=dict_row)</w:t>
        <w:br/>
        <w:t xml:space="preserve">        else:</w:t>
        <w:br/>
        <w:t xml:space="preserve">            self.cursor = self.conn.cursor()</w:t>
        <w:br/>
        <w:t xml:space="preserve">        </w:t>
        <w:br/>
        <w:t xml:space="preserve">        self.result = None</w:t>
        <w:br/>
        <w:t xml:space="preserve">        print("Connected to database")</w:t>
        <w:br/>
        <w:br/>
        <w:t xml:space="preserve">    def query(self, query, params=None):</w:t>
        <w:br/>
        <w:t xml:space="preserve">        """</w:t>
        <w:br/>
        <w:t xml:space="preserve">        Execute a query and return the results</w:t>
        <w:br/>
        <w:t xml:space="preserve">            eg. query("SELECT * FROM table WHERE area &gt; %s and owner</w:t>
        <w:br/>
        <w:t xml:space="preserve">                like %s", [100], [’%Smith%’]))</w:t>
        <w:br/>
        <w:t xml:space="preserve">        </w:t>
        <w:br/>
        <w:t xml:space="preserve">        query: the query to execute. Use %s as a placeholder for</w:t>
        <w:br/>
        <w:t xml:space="preserve">        </w:t>
        <w:br/>
        <w:t xml:space="preserve">        parameters. Eg. "SELECT * FROM table WHERE area &gt; %s</w:t>
        <w:br/>
        <w:t xml:space="preserve">                and owner like %s"</w:t>
        <w:br/>
        <w:t xml:space="preserve">            </w:t>
        <w:br/>
        <w:t xml:space="preserve">        params: the parameters to pass to the query in a list.</w:t>
        <w:br/>
        <w:t xml:space="preserve">                Eg. [100, ’%Smith%’]</w:t>
        <w:br/>
        <w:t xml:space="preserve">        </w:t>
        <w:br/>
        <w:t xml:space="preserve">        return: the results of the query in a list. Eg. [(1, ’</w:t>
        <w:br/>
        <w:t xml:space="preserve">                Smith’, 200), (2, ’Smith’, 300)]</w:t>
        <w:br/>
        <w:t xml:space="preserve">        """</w:t>
        <w:br/>
        <w:t xml:space="preserve">        self.cursor.execute(query, params)</w:t>
        <w:br/>
        <w:t xml:space="preserve">        if self.autoCommit:</w:t>
        <w:br/>
        <w:t xml:space="preserve">            self.conn.commit()</w:t>
        <w:br/>
        <w:t xml:space="preserve">        #insert or select put result in cursor.fetchall(),</w:t>
        <w:br/>
        <w:t xml:space="preserve">        # but update and delete do not.</w:t>
        <w:br/>
        <w:t xml:space="preserve">        #update and delete put something in cursor.rowcount</w:t>
        <w:br/>
        <w:t xml:space="preserve">        # but insert or select do not</w:t>
        <w:br/>
        <w:t xml:space="preserve">        #So we have to manage this:</w:t>
        <w:br/>
        <w:t xml:space="preserve">        if "insert" in query.lower() or "select" in query.lower():</w:t>
        <w:br/>
        <w:t xml:space="preserve">            self.result = self.cursor.fetchall()</w:t>
        <w:br/>
        <w:t xml:space="preserve">        else:</w:t>
        <w:br/>
        <w:t xml:space="preserve">        #operations update and delete</w:t>
        <w:br/>
        <w:t xml:space="preserve">            self.result = self.cursor.rowcount</w:t>
        <w:br/>
        <w:t xml:space="preserve">        if self.autoPrintResults:</w:t>
        <w:br/>
        <w:t xml:space="preserve">            self.printResult()</w:t>
        <w:br/>
        <w:br/>
        <w:t xml:space="preserve">    def disconnect(self):</w:t>
        <w:br/>
        <w:t xml:space="preserve">        """Disconnect from the database</w:t>
        <w:br/>
        <w:t xml:space="preserve">        Disconnect from the database. This should be called when</w:t>
        <w:br/>
        <w:t xml:space="preserve">        the connection is no longer needed.</w:t>
        <w:br/>
        <w:t xml:space="preserve">        There is a maximum number of connections that can be</w:t>
        <w:br/>
        <w:t xml:space="preserve">        made to the database, so it is important to</w:t>
        <w:br/>
        <w:t xml:space="preserve">        disconnect when the connection is no longer needed.</w:t>
        <w:br/>
        <w:t xml:space="preserve">        """</w:t>
        <w:br/>
        <w:t xml:space="preserve">        self.cursor.close()</w:t>
        <w:br/>
        <w:t xml:space="preserve">        self.conn.close()</w:t>
        <w:br/>
        <w:t xml:space="preserve">        print("Disconnected from database")</w:t>
        <w:br/>
        <w:t xml:space="preserve">    </w:t>
        <w:br/>
        <w:t xml:space="preserve">    def printResult(self):</w:t>
        <w:br/>
        <w:t xml:space="preserve">        print(self.result)</w:t>
        <w:br/>
        <w:br/>
        <w:t xml:space="preserve">    def __del__(self):</w:t>
        <w:br/>
        <w:t xml:space="preserve">        """ Destructor. Disconnect from the database.</w:t>
        <w:br/>
        <w:t xml:space="preserve">        On destruction of the object, disconnect from the</w:t>
        <w:br/>
        <w:t xml:space="preserve">        database.</w:t>
        <w:br/>
        <w:t xml:space="preserve">        This is automatically called when the object is deleted,</w:t>
        <w:br/>
        <w:t xml:space="preserve">        eg. when the program ends.</w:t>
        <w:br/>
        <w:t xml:space="preserve">        """</w:t>
        <w:br/>
        <w:t xml:space="preserve">        self.cursor.close()</w:t>
        <w:br/>
        <w:t xml:space="preserve">        self.conn.close()</w:t>
        <w:br/>
        <w:t xml:space="preserve">        print("Disconnected from database")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