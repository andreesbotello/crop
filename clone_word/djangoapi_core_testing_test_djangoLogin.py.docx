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djangoapi\core\testing\test_djangoLogin.py</w:t>
      </w:r>
    </w:p>
    <w:p>
      <w:r>
        <w:rPr>
          <w:rFonts w:ascii="Courier New" w:hAnsi="Courier New"/>
        </w:rPr>
        <w:t>from django.test import TestCase, Client</w:t>
        <w:br/>
        <w:t>from django.urls import reverse</w:t>
        <w:br/>
        <w:t>from django.contrib.auth.models import User</w:t>
        <w:br/>
        <w:br/>
        <w:t>from core.myLib.manageUsers import createUser</w:t>
        <w:br/>
        <w:br/>
        <w:t>"""</w:t>
        <w:br/>
        <w:t xml:space="preserve">Django tests are no done in the same way that DRF tests. They are similar </w:t>
        <w:br/>
        <w:t>but not egual for example requests and responses are different objets,</w:t>
        <w:br/>
        <w:t>and you inherit from other classes</w:t>
        <w:br/>
        <w:br/>
        <w:t>In the apps (core in this case), all tests module names must start by test_*</w:t>
        <w:br/>
        <w:t xml:space="preserve">In the apps (core in this case), all tests must be in the folder testing, </w:t>
        <w:br/>
        <w:t xml:space="preserve">    and there has to be the file __init__.py</w:t>
        <w:br/>
        <w:br/>
        <w:t>To create a Django test:</w:t>
        <w:br/>
        <w:t>You must inherit from TestCase</w:t>
        <w:br/>
        <w:t>You must setup the class with the setUp method. Here you can create users, etc.</w:t>
        <w:br/>
        <w:br/>
        <w:t>You must use reverse to get the url of the endpoint:</w:t>
        <w:br/>
        <w:t xml:space="preserve">    url = reverse('core_login')</w:t>
        <w:br/>
        <w:br/>
        <w:t>The string core_login is the one you set in the urls.py of the app:</w:t>
        <w:br/>
        <w:t xml:space="preserve">    path('login/', views.LoginView.as_view(),name="core_login"),</w:t>
        <w:br/>
        <w:br/>
        <w:t>To execute all tests in this module:</w:t>
        <w:br/>
        <w:t>python manage.py test core.tests.test_djangoLogin</w:t>
        <w:br/>
        <w:br/>
        <w:t>To execute all tests in all apps:</w:t>
        <w:br/>
        <w:t>python manage.py test</w:t>
        <w:br/>
        <w:br/>
        <w:t>Every time you run the tests a temporary database is created and the</w:t>
        <w:br/>
        <w:t>migrations are done. If you want to avoid this, you can create a test database</w:t>
        <w:br/>
        <w:t>and use it in the tests:</w:t>
        <w:br/>
        <w:br/>
        <w:t>1. Create the test database</w:t>
        <w:br/>
        <w:br/>
        <w:t xml:space="preserve">python manage.py create_db_test.py   </w:t>
        <w:br/>
        <w:br/>
        <w:t>create_db_test.py perform the following steps:</w:t>
        <w:br/>
        <w:t xml:space="preserve">    - Creates the test_databaseName</w:t>
        <w:br/>
        <w:t xml:space="preserve">    - If the database exists it is deleted and recreated. Every time you</w:t>
        <w:br/>
        <w:t xml:space="preserve">        change a model you must recreate the test database.</w:t>
        <w:br/>
        <w:t xml:space="preserve">    - Executes the initdb.sh script. This create the migrations and migrates them.</w:t>
        <w:br/>
        <w:br/>
        <w:t>2. Use the parameter --keepdb</w:t>
        <w:br/>
        <w:br/>
        <w:t xml:space="preserve">    python manage.py test --keepdb</w:t>
        <w:br/>
        <w:br/>
        <w:t xml:space="preserve">The parameter --keepdb provokes that in settigns.py the test_database name </w:t>
        <w:br/>
        <w:t>do not be created, but reused. See the TESTING variable in settigns.py</w:t>
        <w:br/>
        <w:br/>
        <w:t>-----</w:t>
        <w:br/>
        <w:t>Response status codes:</w:t>
        <w:br/>
        <w:br/>
        <w:t>200</w:t>
        <w:tab/>
        <w:t>OK</w:t>
        <w:tab/>
        <w:t>Petición exitosa (valor por defecto).</w:t>
        <w:br/>
        <w:t>201</w:t>
        <w:tab/>
        <w:t>Created</w:t>
        <w:tab/>
        <w:t>Se ha creado un recurso (ej. un nuevo usuario).</w:t>
        <w:br/>
        <w:t>302 Redirected request to an other url</w:t>
        <w:br/>
        <w:t>400</w:t>
        <w:tab/>
        <w:t>Bad Request</w:t>
        <w:tab/>
        <w:t>Datos enviados inválidos o mal formateados.</w:t>
        <w:br/>
        <w:t>401</w:t>
        <w:tab/>
        <w:t>Unauthorized</w:t>
        <w:tab/>
        <w:t>El usuario no está autenticado.</w:t>
        <w:br/>
        <w:t>403</w:t>
        <w:tab/>
        <w:t>Forbidden</w:t>
        <w:tab/>
        <w:t>Autenticado, pero sin permisos para esa acción.</w:t>
        <w:br/>
        <w:t>404</w:t>
        <w:tab/>
        <w:t>Not Found</w:t>
        <w:tab/>
        <w:t>El recurso solicitado no existe.</w:t>
        <w:br/>
        <w:t>500</w:t>
        <w:tab/>
        <w:t>Internal Server Error</w:t>
        <w:tab/>
        <w:t>Error inesperado en tu código Python.</w:t>
        <w:br/>
        <w:br/>
        <w:t>"""</w:t>
        <w:br/>
        <w:br/>
        <w:t>class LoginViewTests(TestCase):</w:t>
        <w:br/>
        <w:t xml:space="preserve">    def setUp(self):</w:t>
        <w:br/>
        <w:t xml:space="preserve">        # Creamos un usuario real para asegurarnos de que el fallo </w:t>
        <w:br/>
        <w:t xml:space="preserve">        # sea por la contraseña y no porque el usuario no exista.</w:t>
        <w:br/>
        <w:t xml:space="preserve">        self.client=Client()</w:t>
        <w:br/>
        <w:t xml:space="preserve">        self.user = createUser(username='test',email='test@gmail.com',password='123456789', is_active=True, is_superuser=False)</w:t>
        <w:br/>
        <w:br/>
        <w:t xml:space="preserve">    def test_wrong_password(self):</w:t>
        <w:br/>
        <w:t xml:space="preserve">        """</w:t>
        <w:br/>
        <w:t xml:space="preserve">        Prueba que un intento de login con contraseña incorrecta</w:t>
        <w:br/>
        <w:t xml:space="preserve">        no autentique al usuario.</w:t>
        <w:br/>
        <w:t xml:space="preserve">        """</w:t>
        <w:br/>
        <w:t xml:space="preserve">        #url="http://localhost:8000/core/login/"</w:t>
        <w:br/>
        <w:t xml:space="preserve">        # 1. Intentamos loguearnos con una contraseña que NO es la suya</w:t>
        <w:br/>
        <w:br/>
        <w:t xml:space="preserve">        #    path('login/', views.LoginView.as_view(),name="core_login"),</w:t>
        <w:br/>
        <w:t xml:space="preserve">        url = reverse('core_login')</w:t>
        <w:br/>
        <w:t xml:space="preserve">        d={'username': 'unexisting','password': 'wrong_password'}</w:t>
        <w:br/>
        <w:t xml:space="preserve">        response = self.client.post(url, d, format='json')</w:t>
        <w:br/>
        <w:t xml:space="preserve">        # Obtenemos el diccionario de la respuesta.</w:t>
        <w:br/>
        <w:t xml:space="preserve">        # Note: in DRF would have been: json_data=response.data </w:t>
        <w:br/>
        <w:t xml:space="preserve">        json_data = response.json()#{"ok":False,"message": "Wrong user or password", "data":[]}</w:t>
        <w:br/>
        <w:br/>
        <w:t xml:space="preserve">        print("---------TEST 1----------")</w:t>
        <w:br/>
        <w:t xml:space="preserve">        print('core.LoginViewTests.test_wrong_password')</w:t>
        <w:br/>
        <w:t xml:space="preserve">        print(f'Request url: {url}')</w:t>
        <w:br/>
        <w:t xml:space="preserve">        print(f'Method: POST')</w:t>
        <w:br/>
        <w:t xml:space="preserve">        print(f'Sent data: {d}')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{json_data}')</w:t>
        <w:br/>
        <w:t xml:space="preserve"> </w:t>
        <w:br/>
        <w:t xml:space="preserve">        # Verification tests</w:t>
        <w:br/>
        <w:t xml:space="preserve">        self.assertEqual(response.status_code, 400)</w:t>
        <w:br/>
        <w:t xml:space="preserve">        self.assertFalse(json_data['ok'])</w:t>
        <w:br/>
        <w:t xml:space="preserve">        self.assertEqual(json_data['message'], "Wrong user or password")</w:t>
        <w:br/>
        <w:t xml:space="preserve">        self.assertEqual(json_data['data'],[])</w:t>
        <w:br/>
        <w:br/>
        <w:t xml:space="preserve">    def test_correct_password(self):</w:t>
        <w:br/>
        <w:t xml:space="preserve">        """</w:t>
        <w:br/>
        <w:t xml:space="preserve">        Prueba que un intento de login con contraseña correcta</w:t>
        <w:br/>
        <w:t xml:space="preserve">        autentique al usuario.</w:t>
        <w:br/>
        <w:t xml:space="preserve">        """</w:t>
        <w:br/>
        <w:t xml:space="preserve">        #url="http://localhost:8000/core/login/"</w:t>
        <w:br/>
        <w:t xml:space="preserve">        # 1. Intentamos loguearnos con una contraseña que NO es la suya</w:t>
        <w:br/>
        <w:br/>
        <w:t xml:space="preserve">        #    path('login/', views.LoginView.as_view(),name="core_login"),</w:t>
        <w:br/>
        <w:t xml:space="preserve">        url = reverse('core_login')</w:t>
        <w:br/>
        <w:t xml:space="preserve">        d={'username': 'test','password': '123456789'}</w:t>
        <w:br/>
        <w:t xml:space="preserve">        response = self.client.post(url, d, format='json')</w:t>
        <w:br/>
        <w:t xml:space="preserve">        # Obtenemos el diccionario de la respuesta.</w:t>
        <w:br/>
        <w:t xml:space="preserve">        # Note: in DRF would have been: json_data=response.data </w:t>
        <w:br/>
        <w:t xml:space="preserve">        json_data = response.json()#{"ok":True,"message": "User test logged in", "data":[{"username": "test"}]</w:t>
        <w:br/>
        <w:br/>
        <w:t xml:space="preserve">        print("--------TEST 2-----------")</w:t>
        <w:br/>
        <w:t xml:space="preserve">        print('core.LoginViewTests.test_correct_password')</w:t>
        <w:br/>
        <w:t xml:space="preserve">        print(f'Request url: {url}')</w:t>
        <w:br/>
        <w:t xml:space="preserve">        print(f'Method: POST')</w:t>
        <w:br/>
        <w:t xml:space="preserve">        print(f'Sent data: {d}')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{json_data}')</w:t>
        <w:br/>
        <w:t xml:space="preserve"> </w:t>
        <w:br/>
        <w:t xml:space="preserve">        # Verification tests</w:t>
        <w:br/>
        <w:t xml:space="preserve">        self.assertEqual(response.status_code, 200)</w:t>
        <w:br/>
        <w:t xml:space="preserve">        self.assertTrue(json_data['ok'])</w:t>
        <w:br/>
        <w:t xml:space="preserve">        self.assertEqual(json_data['message'], "User test logged in")</w:t>
        <w:br/>
        <w:t xml:space="preserve">        self.assertEqual(json_data['data'],[{"username": "test"}])</w:t>
        <w:br/>
        <w:br/>
        <w:t xml:space="preserve">    def test_core_logout_user_not_logged_in(self):</w:t>
        <w:br/>
        <w:t xml:space="preserve">        # The view is protected by LoginRequiredMixin</w:t>
        <w:br/>
        <w:t xml:space="preserve">        # In this test the user is not logedin</w:t>
        <w:br/>
        <w:t xml:space="preserve">        # If the user is not logedin is redirect to /core/not_loggedin/</w:t>
        <w:br/>
        <w:t xml:space="preserve">        # </w:t>
        <w:br/>
        <w:t xml:space="preserve">        #Response: &lt;HttpResponseRedirect status_code=302, "text/html; charset=utf-8", url="/core/not_loggedin/?next=/core/logout/"&gt;</w:t>
        <w:br/>
        <w:br/>
        <w:t xml:space="preserve">        url = reverse('core_logout')</w:t>
        <w:br/>
        <w:t xml:space="preserve">        d={'username': 'test'}</w:t>
        <w:br/>
        <w:t xml:space="preserve">        response = self.client.post(url, d, format='json')</w:t>
        <w:br/>
        <w:t xml:space="preserve">        # Obtenemos el diccionario de la respuesta.</w:t>
        <w:br/>
        <w:t xml:space="preserve">        # Note: in DRF would have been: json_data=response.data </w:t>
        <w:br/>
        <w:br/>
        <w:t xml:space="preserve">        print("---------TEST 3----------")</w:t>
        <w:br/>
        <w:t xml:space="preserve">        print('core.LoginViewTests.test_core_logout_user_not_logged_in')</w:t>
        <w:br/>
        <w:t xml:space="preserve">        print(f'Request url: {url}')</w:t>
        <w:br/>
        <w:t xml:space="preserve">        print(f'Method: POST')</w:t>
        <w:br/>
        <w:t xml:space="preserve">        print(f'Sent data: {d}')</w:t>
        <w:br/>
        <w:t xml:space="preserve">        print(f'Response: {response}')</w:t>
        <w:br/>
        <w:t xml:space="preserve">        print(f'Response status: {response.status_code}')</w:t>
        <w:br/>
        <w:br/>
        <w:t xml:space="preserve">        self.assertEqual(response.status_code, 302)</w:t>
        <w:br/>
        <w:br/>
        <w:t xml:space="preserve">    def test_core_logout_user(self):</w:t>
        <w:br/>
        <w:t xml:space="preserve">        # The view is protected by LoginRequiredMixin</w:t>
        <w:br/>
        <w:t xml:space="preserve">        # In this test the user is logedin</w:t>
        <w:br/>
        <w:br/>
        <w:t xml:space="preserve">        #This initializes session for the user</w:t>
        <w:br/>
        <w:t xml:space="preserve">        self.client.login(username='test', password='123456789')</w:t>
        <w:br/>
        <w:br/>
        <w:t xml:space="preserve">        url = reverse('core_logout')</w:t>
        <w:br/>
        <w:t xml:space="preserve">        d={'username': 'test'}</w:t>
        <w:br/>
        <w:t xml:space="preserve">        response = self.client.post(url, d, format='json')</w:t>
        <w:br/>
        <w:t xml:space="preserve">        # Obtenemos el diccionario de la respuesta.</w:t>
        <w:br/>
        <w:t xml:space="preserve">        # Note: in DRF would have been: json_data=response.data </w:t>
        <w:br/>
        <w:t xml:space="preserve">        json_data = response.json()#{"ok":True,"message": "The user test is now logged out", "data":[]}</w:t>
        <w:br/>
        <w:t xml:space="preserve">        </w:t>
        <w:br/>
        <w:t xml:space="preserve">        print("---------TEST 4----------")</w:t>
        <w:br/>
        <w:t xml:space="preserve">        print('core.LoginViewTests.test_core_logout_user_not_logged_in')</w:t>
        <w:br/>
        <w:t xml:space="preserve">        print(f'Request url: {url}')</w:t>
        <w:br/>
        <w:t xml:space="preserve">        print(f'Method: POST')</w:t>
        <w:br/>
        <w:t xml:space="preserve">        print(f'Sent data: {d}')</w:t>
        <w:br/>
        <w:t xml:space="preserve">        print(f'Response: {response}')</w:t>
        <w:br/>
        <w:t xml:space="preserve">        print(f'Response status: {response.status_code}')</w:t>
        <w:br/>
        <w:t xml:space="preserve">        print(f'json_data: {json_data}')</w:t>
        <w:br/>
        <w:t xml:space="preserve"> </w:t>
        <w:br/>
        <w:t xml:space="preserve">        # Verification tests</w:t>
        <w:br/>
        <w:t xml:space="preserve">        self.assertEqual(response.status_code, 200)</w:t>
        <w:br/>
        <w:t xml:space="preserve">        self.assertTrue(json_data['ok'])</w:t>
        <w:br/>
        <w:t xml:space="preserve">        self.assertEqual(json_data,{"ok":True,"message": "The user test is now logged out", "data":[]})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