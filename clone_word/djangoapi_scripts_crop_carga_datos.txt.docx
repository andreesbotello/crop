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djangoapi\scripts\crop\carga_datos.txt</w:t>
      </w:r>
    </w:p>
    <w:p>
      <w:r>
        <w:rPr>
          <w:rFonts w:ascii="Courier New" w:hAnsi="Courier New"/>
        </w:rPr>
        <w:t>from parcelas.parcelasPOO import ParcelasPOO</w:t>
        <w:br/>
        <w:t>from lineas_riego.lineas_riegoPOO import LineasRiegoPOO</w:t>
        <w:br/>
        <w:t>from plantas.plantasPOO import PlantasPOO</w:t>
        <w:br/>
        <w:br/>
        <w:t>data_parcelas = [</w:t>
        <w:br/>
        <w:t xml:space="preserve">    {'dueno': 'Juan Garcia', 'area_m2': 5000.0, 'cultivo': 'Tomate', 'fecha_siembra': '2025-05-01',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4245616.46564004663378))'},</w:t>
        <w:br/>
        <w:t xml:space="preserve">    {'dueno': 'Ana Belen', 'area_m2': 4200.0, 'cultivo': 'Tomate', 'fecha_siembra': '2025-04-15', 'geom_wkt':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4245621.08034353423863649))'},</w:t>
        <w:br/>
        <w:t xml:space="preserve">    {'dueno': 'Luis Perez', 'area_m2': 3500.0, 'cultivo': 'Lechuga', 'fecha_siembra': '2025-06-10', 'geom_wkt': 'POLYGON ((711723.49079138319939375 4245525.82589798327535391, 711710.95272908033803105 4245499.70493485312908888, 711595.32393228716682643 4245559.26073079090565443, 711609.25511262367945164 4245586.42653244733810425, 711723.49079138319939375 4245525.82589798327535391))'},</w:t>
        <w:br/>
        <w:t xml:space="preserve">    {'dueno': 'Marta Ruiz', 'area_m2': 5800.0, 'cultivo': 'Brocoli', 'fecha_siembra': '2025-03-20', 'geom_wkt': 'POLYGON ((711453.57417236303444952 4245665.57305073365569115, 711601.59296343859750777 4245589.99639740772545338, 711587.31350359367206693 4245563.87543427664786577, 711448.69825924525503069 4245634.57617448456585407, 711453.57417236303444952 4245665.57305073365569115))'},</w:t>
        <w:br/>
        <w:t xml:space="preserve">    {'dueno': 'Carlos Saenz', 'area_m2': 2900.0, 'cultivo': 'Lechuga', 'fecha_siembra': '2025-02-10', 'geom_wkt': 'POLYGON ((711592.71183597412891686 4245555.08137669041752815, 711702.07160161586944014 4245500.0532143609598279, 711687.44386226253118366 4245475.67364877182990313, 711580.87033268809318542 4245528.96041355933994055, 711592.71183597412891686 4245555.08137669041752815))'},</w:t>
        <w:br/>
        <w:t xml:space="preserve">    {'dueno': 'Elena Cano', 'area_m2': 7100.0, 'cultivo': 'Pimiento', 'fecha_siembra': '2025-01-05', 'geom_wkt': 'POLYGON ((711585.22382654319517314 4245558.9995211586356163, 711572.68576424033381045 4245533.57511704508215189, 711445.56374366953969002 4245598.00682610087096691, 711451.1362158041447401 4245629.00370234996080399, 711585.22382654319517314 4245558.9995211586356163))'}</w:t>
        <w:br/>
        <w:t>]</w:t>
        <w:br/>
        <w:br/>
        <w:t>data_lineas = [</w:t>
        <w:br/>
        <w:t xml:space="preserve">    {'material': 'Acero', 'diametro_pulg': 8.0, 'estado': 'Activo', 'longitud_m': 320.5,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4245619.774295374751091)'},</w:t>
        <w:br/>
        <w:t xml:space="preserve">    {'material': 'PEAD', 'diametro_pulg': 3.0, 'estado': 'Activo', 'longitud_m': 150.0, 'geom_wkt': 'LINESTRING (711613.58398829190991819 4245605.94549277238547802, 711738.37974036775995046 4245539.49586868658661842)'},</w:t>
        <w:br/>
        <w:t xml:space="preserve">    {'material': 'PVC', 'diametro_pulg': 1.0, 'estado': 'Mantenimiento', 'longitud_m': 500.2, 'geom_wkt': 'LINESTRING (711738.37974036775995046 4245539.49586868658661842, 711744.30049201066140085 4245551.66388401202857494)'},</w:t>
        <w:br/>
        <w:t xml:space="preserve">    {'material': 'PVC', 'diametro_pulg': 1.0, 'estado': 'Inactivo', 'longitud_m': 80.0, 'geom_wkt': 'LINESTRING (711738.37974036775995046 4245539.49586868658661842, 711732.54605860181618482 4245528.32915694825351238)'},</w:t>
        <w:br/>
        <w:t xml:space="preserve">    {'material': 'PVC', 'diametro_pulg': 1.0, 'estado': 'Activo', 'longitud_m': 210.0, 'geom_wkt': 'LINESTRING (711735.77133060281630605 4245540.88476090040057898, 711741.77546557469759136 4245552.70872253738343716)'},</w:t>
        <w:br/>
        <w:t xml:space="preserve">    {'material': 'PVC', 'diametro_pulg': 1.0, 'estado': 'Activo', 'longitud_m': 430.0, 'geom_wkt': 'LINESTRING (711735.77133060281630605 4245540.88476090040057898, 711730.54345142841339111 4245529.98348461370915174)'}</w:t>
        <w:br/>
        <w:t>]</w:t>
        <w:br/>
        <w:br/>
        <w:t>data_plantas = [</w:t>
        <w:br/>
        <w:t xml:space="preserve">    {'variedad': 'Olivo Arbequina', 'estado_salud': 'Bueno', 'fecha_cosecha_est': '2025-11-15', 'geom_wkt': 'POINT (711734.44366327999159694 4245527.8851424353197217)'},</w:t>
        <w:br/>
        <w:t xml:space="preserve">    {'variedad': 'Naranjo Valencia', 'estado_salud': 'Regular', 'fecha_cosecha_est': '2025-12-01', 'geom_wkt': 'POINT (711735.27940585731994361 4245529.55662759020924568)'},</w:t>
        <w:br/>
        <w:t xml:space="preserve">    {'variedad': 'Limonero Verna', 'estado_salud': 'Excelente', 'fecha_cosecha_est': '2025-10-20', 'geom_wkt': 'POINT (711736.11514843464829028 4245531.15213614702224731)'},</w:t>
        <w:br/>
        <w:t xml:space="preserve">    {'variedad': 'Almendro Marcona', 'estado_salud': 'Enfermo', 'fecha_cosecha_est': '2025-09-05', 'geom_wkt': 'POINT (711736.95089101197663695 4245532.6716681057587266)'},</w:t>
        <w:br/>
        <w:t xml:space="preserve">    {'variedad': 'Aguacate Hass', 'estado_salud': 'Bueno', 'fecha_cosecha_est': '2025-08-12', 'geom_wkt': 'POINT (711737.71065699146129191 4245534.1152234673500061)'},</w:t>
        <w:br/>
        <w:t xml:space="preserve">    {'variedad': 'Vid Moscatel', 'estado_salud': 'Bueno', 'fecha_cosecha_est': '2025-09-30', 'geom_wkt': 'POINT (711738.69835276470985264 4245535.93866181746125221)'}</w:t>
        <w:br/>
        <w:t>]</w:t>
        <w:br/>
        <w:br/>
        <w:t>def ejecutar_carga():</w:t>
        <w:br/>
        <w:br/>
        <w:t xml:space="preserve">    print("Iniciando carga de parcelas...")</w:t>
        <w:br/>
        <w:t xml:space="preserve">    for item in data_parcelas:</w:t>
        <w:br/>
        <w:t xml:space="preserve">        p = ParcelasPOO()  # Se conecta al crear el objeto</w:t>
        <w:br/>
        <w:t xml:space="preserve">        p.insert(item)     # Inserta y se desconecta (según tu lógica actual)</w:t>
        <w:br/>
        <w:t xml:space="preserve">        del p              # Nos aseguramos de liberar el objeto</w:t>
        <w:br/>
        <w:t xml:space="preserve">    </w:t>
        <w:br/>
        <w:t xml:space="preserve">    print("\nIniciando carga de líneas de riego...")</w:t>
        <w:br/>
        <w:t xml:space="preserve">    for item in data_lineas:</w:t>
        <w:br/>
        <w:t xml:space="preserve">        l = LineasRiegoPOO()</w:t>
        <w:br/>
        <w:t xml:space="preserve">        l.insert(item)</w:t>
        <w:br/>
        <w:t xml:space="preserve">        del l</w:t>
        <w:br/>
        <w:br/>
        <w:t xml:space="preserve">    print("\nIniciando carga de plantas...")</w:t>
        <w:br/>
        <w:t xml:space="preserve">    for item in data_plantas:</w:t>
        <w:br/>
        <w:t xml:space="preserve">        pl = PlantasPOO()</w:t>
        <w:br/>
        <w:t xml:space="preserve">        pl.insert(item)</w:t>
        <w:br/>
        <w:t xml:space="preserve">        del pl</w:t>
        <w:br/>
        <w:br/>
        <w:t xml:space="preserve">    print("\nCarga masiva finalizada con éxito.")</w:t>
        <w:br/>
        <w:br/>
        <w:t>if __name__ == "__main__":</w:t>
        <w:br/>
        <w:t xml:space="preserve">    ejecutar_carga()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