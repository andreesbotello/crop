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djangoapi\core\apps.py</w:t>
      </w:r>
    </w:p>
    <w:p>
      <w:r>
        <w:rPr>
          <w:rFonts w:ascii="Courier New" w:hAnsi="Courier New"/>
        </w:rPr>
        <w:t>from django.apps import AppConfig</w:t>
        <w:br/>
        <w:br/>
        <w:br/>
        <w:t>class CoreConfig(AppConfig):</w:t>
        <w:br/>
        <w:t xml:space="preserve">    default_auto_field = 'django.db.models.BigAutoField'</w:t>
        <w:br/>
        <w:t xml:space="preserve">    name = 'core'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