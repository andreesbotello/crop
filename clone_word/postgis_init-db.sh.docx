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postgis\init-db.sh</w:t>
      </w:r>
    </w:p>
    <w:p>
      <w:r>
        <w:rPr>
          <w:rFonts w:ascii="Courier New" w:hAnsi="Courier New"/>
        </w:rPr>
        <w:t>#!/bin/bash</w:t>
        <w:br/>
        <w:t>set -e</w:t>
        <w:br/>
        <w:br/>
        <w:t># Wait for PostgreSQL to be ready</w:t>
        <w:br/>
        <w:t>until pg_isready; do</w:t>
        <w:br/>
        <w:t xml:space="preserve">  echo ${POSTGRES_USER}</w:t>
        <w:br/>
        <w:t xml:space="preserve">  echo "Waiting for PostgreSQL to start..."</w:t>
        <w:br/>
        <w:t xml:space="preserve">  sleep 2</w:t>
        <w:br/>
        <w:t>done</w:t>
        <w:br/>
        <w:br/>
        <w:t>echo "PostgreSQL is ready. Starting restore."</w:t>
        <w:br/>
        <w:br/>
        <w:t>#psql -U ${POSTGRES_USER} -d ${POSTGRES_DB} -c "create extension if not exists postgis"</w:t>
        <w:br/>
        <w:br/>
        <w:t>### RESTORE THE DATABASE</w:t>
        <w:br/>
        <w:t>#To restore a databse follow the following steps.</w:t>
        <w:br/>
        <w:t>#If no database restore, the database will be empty</w:t>
        <w:br/>
        <w:br/>
        <w:t>### ADDITIONAL USERS CREATION</w:t>
        <w:br/>
        <w:t>#To restore a database firts you have to create the users that own the objects.</w:t>
        <w:br/>
        <w:t># - Put, in the file init-users.sql, the necessary sql sentences to create the users.</w:t>
        <w:br/>
        <w:t># - Uncomment the followign two lines.</w:t>
        <w:br/>
        <w:br/>
        <w:t>#echo "Creating the user vagrant."</w:t>
        <w:br/>
        <w:t>#psql -U ${POSTGRES_USER} -d ${POSTGRES_DB} &lt; /usr/local/app/init-users.sql</w:t>
        <w:br/>
        <w:br/>
        <w:t>### RESTORE THE DATABASE</w:t>
        <w:br/>
        <w:t>#Create a custom backup file and put it here.</w:t>
        <w:br/>
        <w:t>#Uncomment the following line and change the filename to restore</w:t>
        <w:br/>
        <w:br/>
        <w:t>#pg_restore -v -U ${POSTGRES_USER} -d ${POSTGRES_DB} /usr/local/app/disati.backup</w:t>
        <w:br/>
        <w:t>#echo "Database restore completed."</w:t>
        <w:br/>
        <w:br/>
        <w:t>echo "Database cluster created."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