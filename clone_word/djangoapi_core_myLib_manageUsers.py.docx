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djangoapi\core\myLib\manageUsers.py</w:t>
      </w:r>
    </w:p>
    <w:p>
      <w:r>
        <w:rPr>
          <w:rFonts w:ascii="Courier New" w:hAnsi="Courier New"/>
        </w:rPr>
        <w:t>from django.contrib.auth.models import User</w:t>
        <w:br/>
        <w:t>from typing import Union, List</w:t>
        <w:br/>
        <w:br/>
        <w:br/>
        <w:t>def createUser(username:str, email:str, password: str, is_active: bool=True, is_superuser:bool=False)-&gt;User:</w:t>
        <w:br/>
        <w:t xml:space="preserve">    u=User(username=username, email=email)</w:t>
        <w:br/>
        <w:t xml:space="preserve">    u.set_password(password)</w:t>
        <w:br/>
        <w:t xml:space="preserve">    u.is_active=is_active</w:t>
        <w:br/>
        <w:t xml:space="preserve">    u.is_superuser=is_superuser</w:t>
        <w:br/>
        <w:t xml:space="preserve">    u.save()</w:t>
        <w:br/>
        <w:t xml:space="preserve">    return u</w:t>
        <w:br/>
        <w:br/>
        <w:t>def getUserGroups(user: User):</w:t>
        <w:br/>
        <w:t xml:space="preserve">    """</w:t>
        <w:br/>
        <w:t xml:space="preserve">    Gets a lists with the user groups that the user belongs. The user is an object of the</w:t>
        <w:br/>
        <w:t xml:space="preserve">        django.contrib.auth.models.User class</w:t>
        <w:br/>
        <w:t xml:space="preserve">    """</w:t>
        <w:br/>
        <w:t xml:space="preserve">    l = user.groups.values_list('name',flat = True) # QuerySet Object</w:t>
        <w:br/>
        <w:t xml:space="preserve">    return list(l)</w:t>
        <w:br/>
        <w:br/>
        <w:t>def getUserGroups_fromUsername(username):</w:t>
        <w:br/>
        <w:t xml:space="preserve">    """</w:t>
        <w:br/>
        <w:t xml:space="preserve">    Gets a lists with the user groups that the user belongs. The username is the username,</w:t>
        <w:br/>
        <w:t xml:space="preserve">    usually an email</w:t>
        <w:br/>
        <w:t xml:space="preserve">    """</w:t>
        <w:br/>
        <w:t xml:space="preserve">    user=User.objects.get(username=username)</w:t>
        <w:br/>
        <w:t xml:space="preserve">    return getUserGroups(user)</w:t>
        <w:br/>
        <w:br/>
        <w:t>def getUserGroupsAsDict(user_username_or_id: Union[User, str, int]):</w:t>
        <w:br/>
        <w:t xml:space="preserve">    try:</w:t>
        <w:br/>
        <w:t xml:space="preserve">        # Detectar si el identificador es un entero (ID) o una cadena (username)</w:t>
        <w:br/>
        <w:t xml:space="preserve">        if isinstance(user_username_or_id, int):</w:t>
        <w:br/>
        <w:t xml:space="preserve">            user = User.objects.get(id=user_username_or_id)</w:t>
        <w:br/>
        <w:t xml:space="preserve">        elif isinstance(user_username_or_id, str):</w:t>
        <w:br/>
        <w:t xml:space="preserve">            user = User.objects.get(username=user_username_or_id)</w:t>
        <w:br/>
        <w:t xml:space="preserve">        elif isinstance(user_username_or_id, User):</w:t>
        <w:br/>
        <w:t xml:space="preserve">            user = user_username_or_id</w:t>
        <w:br/>
        <w:t xml:space="preserve">        else:</w:t>
        <w:br/>
        <w:t xml:space="preserve">            raise ValueError("El identificador debe ser un ID (int) o un nombre de usuario (str).")</w:t>
        <w:br/>
        <w:br/>
        <w:t xml:space="preserve">        # Obtener los grupos del usuario</w:t>
        <w:br/>
        <w:t xml:space="preserve">        groups = user.groups.values('id', 'name')</w:t>
        <w:br/>
        <w:t xml:space="preserve">        return list(groups)</w:t>
        <w:br/>
        <w:br/>
        <w:t xml:space="preserve">    except User.DoesNotExist:</w:t>
        <w:br/>
        <w:t xml:space="preserve">        return []</w:t>
        <w:br/>
        <w:t xml:space="preserve">    except ValueError as e:</w:t>
        <w:br/>
        <w:t xml:space="preserve">        return {"error": str(e)}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