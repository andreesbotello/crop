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djangoapi\djangoapi\urls.py</w:t>
      </w:r>
    </w:p>
    <w:p>
      <w:r>
        <w:rPr>
          <w:rFonts w:ascii="Courier New" w:hAnsi="Courier New"/>
        </w:rPr>
        <w:t>"""</w:t>
        <w:br/>
        <w:t>URL configuration for djangoapi project.</w:t>
        <w:br/>
        <w:br/>
        <w:t>The `urlpatterns` list routes URLs to views. For more information please see:</w:t>
        <w:br/>
        <w:t xml:space="preserve">    https://docs.djangoproject.com/en/5.0/topics/http/urls/</w:t>
        <w:br/>
        <w:t>Examples:</w:t>
        <w:br/>
        <w:t>Function views</w:t>
        <w:br/>
        <w:t xml:space="preserve">    1. Add an import:  from my_app import views</w:t>
        <w:br/>
        <w:t xml:space="preserve">    2. Add a URL to urlpatterns:  path('', views.home, name='home')</w:t>
        <w:br/>
        <w:t>Class-based views</w:t>
        <w:br/>
        <w:t xml:space="preserve">    1. Add an import:  from other_app.views import Home</w:t>
        <w:br/>
        <w:t xml:space="preserve">    2. Add a URL to urlpatterns:  path('', Home.as_view(), name='home')</w:t>
        <w:br/>
        <w:t>Including another URLconf</w:t>
        <w:br/>
        <w:t xml:space="preserve">    1. Import the include() function: from django.urls import include, path</w:t>
        <w:br/>
        <w:t xml:space="preserve">    2. Add a URL to urlpatterns:  path('blog/', include('blog.urls'))</w:t>
        <w:br/>
        <w:t>"""</w:t>
        <w:br/>
        <w:t>from django.contrib import admin</w:t>
        <w:br/>
        <w:t>from django.urls import path, include</w:t>
        <w:br/>
        <w:t>from django.contrib.auth.decorators import login_required</w:t>
        <w:br/>
        <w:br/>
        <w:t>from rest_framework import permissions</w:t>
        <w:br/>
        <w:br/>
        <w:t>#from drf_yasg.views import get_schema_view</w:t>
        <w:br/>
        <w:t>#from drf_yasg import openapi</w:t>
        <w:br/>
        <w:t>from drf_spectacular.views import SpectacularAPIView, SpectacularSwaggerView</w:t>
        <w:br/>
        <w:br/>
        <w:t>from core.views import custom_logout_view</w:t>
        <w:br/>
        <w:br/>
        <w:t>urlpatterns = [</w:t>
        <w:br/>
        <w:t xml:space="preserve">    # Sirve la UI de Swagger/Redoc</w:t>
        <w:br/>
        <w:t xml:space="preserve">    path('docs/', SpectacularSwaggerView.as_view(url_name='schema'), name='swagger-ui'),</w:t>
        <w:br/>
        <w:t xml:space="preserve">    # Genera el archivo schema/openapi (requerido para la UI)</w:t>
        <w:br/>
        <w:t xml:space="preserve">    path('docs/schema/', SpectacularAPIView.as_view(), name='schema'),</w:t>
        <w:br/>
        <w:br/>
        <w:t xml:space="preserve">    path('admin/', admin.site.urls),</w:t>
        <w:br/>
        <w:t xml:space="preserve">    path("accounts/logout/", custom_logout_view, name="logout"),</w:t>
        <w:br/>
        <w:t xml:space="preserve">    path("accounts/", include("django.contrib.auth.urls")),</w:t>
        <w:br/>
        <w:br/>
        <w:t xml:space="preserve">    #path('crop/', include('crop.urls')),</w:t>
        <w:br/>
        <w:t>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