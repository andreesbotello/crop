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djangoapi\core\myLib\managePermissions.py</w:t>
      </w:r>
    </w:p>
    <w:p>
      <w:r>
        <w:rPr>
          <w:rFonts w:ascii="Courier New" w:hAnsi="Courier New"/>
        </w:rPr>
        <w:t>'''</w:t>
        <w:br/>
        <w:t>Created on 12 dic 2023</w:t>
        <w:br/>
        <w:br/>
        <w:t>@author: joamona</w:t>
        <w:br/>
        <w:t>'''</w:t>
        <w:br/>
        <w:t>#Para añadir los permisos se crea un modelo como este, y se ponen los nombres de las url, o vistas que se quiere chequear</w:t>
        <w:br/>
        <w:t>#    en el atributo permission.</w:t>
        <w:br/>
        <w:t>from typing import Union, List</w:t>
        <w:br/>
        <w:br/>
        <w:br/>
        <w:t>from django.contrib.auth.models import Group, Permission</w:t>
        <w:br/>
        <w:t>from django.contrib.auth.models import User</w:t>
        <w:br/>
        <w:t>from django.http import JsonResponse</w:t>
        <w:br/>
        <w:t>from djangoapi import settings</w:t>
        <w:br/>
        <w:t>from django.db import models</w:t>
        <w:br/>
        <w:t>from django.contrib.auth.models import Permission, ContentType</w:t>
        <w:br/>
        <w:br/>
        <w:t>from core.myLib.generalModule import stringListToString</w:t>
        <w:br/>
        <w:br/>
        <w:t>"""</w:t>
        <w:br/>
        <w:t xml:space="preserve">    Ejecutar lo siguiente para crear los permisos: </w:t>
        <w:br/>
        <w:t xml:space="preserve">        python manage.py makemigrations</w:t>
        <w:br/>
        <w:t xml:space="preserve">        python manage.py migrate</w:t>
        <w:br/>
        <w:t xml:space="preserve">    </w:t>
        <w:br/>
        <w:t xml:space="preserve">    Si te equivocas, puedes borrar los permisos erróneos de la tabla manualmente.</w:t>
        <w:br/>
        <w:t xml:space="preserve">        public.auth_permission</w:t>
        <w:br/>
        <w:t>"""</w:t>
        <w:br/>
        <w:t xml:space="preserve">    </w:t>
        <w:br/>
        <w:t xml:space="preserve">class CreatePermissions(models.Model): </w:t>
        <w:br/>
        <w:t xml:space="preserve">    class Meta:</w:t>
        <w:br/>
        <w:t xml:space="preserve">        managed = False # No database table creation, or deletion operations will be performed for this model. </w:t>
        <w:br/>
        <w:t xml:space="preserve">        default_permissions = ()    # disable "add", "change", "delete" and "view" default permissions</w:t>
        <w:br/>
        <w:t xml:space="preserve">        permissions = ( </w:t>
        <w:br/>
        <w:t xml:space="preserve">            ('building_insert_2', 'building_insert_2'),</w:t>
        <w:br/>
        <w:t xml:space="preserve">            ('BuildingSelect', 'BuildingSelect')</w:t>
        <w:br/>
        <w:t xml:space="preserve">        )</w:t>
        <w:br/>
        <w:t xml:space="preserve">    </w:t>
        <w:br/>
        <w:t>def getUserGroups(user: User):</w:t>
        <w:br/>
        <w:t xml:space="preserve">    """</w:t>
        <w:br/>
        <w:t xml:space="preserve">    Gets a list of the names of the user groups (list of strings). The user is an object of the</w:t>
        <w:br/>
        <w:t xml:space="preserve">        django.contrib.auth.models.User class</w:t>
        <w:br/>
        <w:t xml:space="preserve">    """</w:t>
        <w:br/>
        <w:t xml:space="preserve">    l = user.groups.values_list('name',flat = True) # QuerySet Object</w:t>
        <w:br/>
        <w:t xml:space="preserve">    return list(l)</w:t>
        <w:br/>
        <w:br/>
        <w:t>def getUserGroupsToString(user: User):</w:t>
        <w:br/>
        <w:t xml:space="preserve">    """</w:t>
        <w:br/>
        <w:t xml:space="preserve">    Gets a single string with the user groups that the user belongs, separated by commas.</w:t>
        <w:br/>
        <w:t xml:space="preserve">    """</w:t>
        <w:br/>
        <w:t xml:space="preserve">    return stringListToString(getUserGroups(user))</w:t>
        <w:br/>
        <w:br/>
        <w:t>def getUserGroupsToString_fromUsername(username):</w:t>
        <w:br/>
        <w:t xml:space="preserve">    user=User.objects.get(username=username)</w:t>
        <w:br/>
        <w:t xml:space="preserve">    return getUserGroupsToString(user)</w:t>
        <w:br/>
        <w:br/>
        <w:t>def getUserGroups_fromUsername(username):</w:t>
        <w:br/>
        <w:t xml:space="preserve">    """</w:t>
        <w:br/>
        <w:t xml:space="preserve">    Gets a lists with the user groups that the user belongs. The username is the username,</w:t>
        <w:br/>
        <w:t xml:space="preserve">    usually an email</w:t>
        <w:br/>
        <w:t xml:space="preserve">    """</w:t>
        <w:br/>
        <w:t xml:space="preserve">    user=User.objects.get(username=username)</w:t>
        <w:br/>
        <w:t xml:space="preserve">    return getUserGroups(user)</w:t>
        <w:br/>
        <w:br/>
        <w:t>def addOrGetGroup(groupName: str):</w:t>
        <w:br/>
        <w:t xml:space="preserve">    """</w:t>
        <w:br/>
        <w:t xml:space="preserve">    Añade o recupera un grupo. Si no existe lo crea, si existe lo recupera. Devuelve el grupo creado o recuperado</w:t>
        <w:br/>
        <w:t xml:space="preserve">    Ejemplo:</w:t>
        <w:br/>
        <w:t xml:space="preserve">        addOrGetGroup('prueba_grupo')</w:t>
        <w:br/>
        <w:t xml:space="preserve">    """</w:t>
        <w:br/>
        <w:t xml:space="preserve">    newGroup, existingGroup = Group.objects.get_or_create(name=groupName)</w:t>
        <w:br/>
        <w:t xml:space="preserve">    if not(newGroup is None):</w:t>
        <w:br/>
        <w:t xml:space="preserve">        return newGroup</w:t>
        <w:br/>
        <w:t xml:space="preserve">    else:</w:t>
        <w:br/>
        <w:t xml:space="preserve">        return existingGroup</w:t>
        <w:br/>
        <w:t xml:space="preserve">    </w:t>
        <w:br/>
        <w:t>def createGroups(groupNamesList: list):</w:t>
        <w:br/>
        <w:t xml:space="preserve">    """</w:t>
        <w:br/>
        <w:t xml:space="preserve">    Añade los grupos de la lista si no existen. Si no existe lo crea, si existe lo recupera. Devuelve una lista con</w:t>
        <w:br/>
        <w:t xml:space="preserve">    los grupos creados o recuperados.</w:t>
        <w:br/>
        <w:t xml:space="preserve">    Ejemplo:</w:t>
        <w:br/>
        <w:t xml:space="preserve">        createGroups(['prueba_grupo', 'grupo1', 'grupo3'])</w:t>
        <w:br/>
        <w:t xml:space="preserve">    """</w:t>
        <w:br/>
        <w:t xml:space="preserve">    l=[]</w:t>
        <w:br/>
        <w:t xml:space="preserve">    for g in groupNamesList:</w:t>
        <w:br/>
        <w:t xml:space="preserve">        l.append(addOrGetGroup(groupName=g))</w:t>
        <w:br/>
        <w:t xml:space="preserve">    return l</w:t>
        <w:br/>
        <w:t xml:space="preserve">    </w:t>
        <w:br/>
        <w:t>def addPermissionToGroup(groupObject, permissionName: str):</w:t>
        <w:br/>
        <w:t xml:space="preserve">    print(permissionName)</w:t>
        <w:br/>
        <w:t xml:space="preserve">    permission = list(Permission.objects.filter(codename=permissionName))[0] </w:t>
        <w:br/>
        <w:t xml:space="preserve">    groupObject.permissions.add(permission)</w:t>
        <w:br/>
        <w:t xml:space="preserve">    </w:t>
        <w:br/>
        <w:t>def addPermissionToGroupName(groupName: str,permissionName: str):</w:t>
        <w:br/>
        <w:t xml:space="preserve">    groupObject=list(Group.objects.filter(name=groupName))[0]</w:t>
        <w:br/>
        <w:t xml:space="preserve">    addPermissionToGroup(groupObject, permissionName)  </w:t>
        <w:br/>
        <w:t xml:space="preserve">    </w:t>
        <w:br/>
        <w:t>def addPermissionsToGroupName(groupName, permissionNamesList):</w:t>
        <w:br/>
        <w:t xml:space="preserve">    """</w:t>
        <w:br/>
        <w:t xml:space="preserve">    Añade los permisos a un grupo. Da error si el grupo, o el permiso no existe</w:t>
        <w:br/>
        <w:t xml:space="preserve">    Ejemplo:</w:t>
        <w:br/>
        <w:t xml:space="preserve">        permissionNamesList=['building_insert','building_delete','building_delete_all','building_update']</w:t>
        <w:br/>
        <w:t xml:space="preserve">        general.addPermissionsToGroup(groupName='prueba_grupo', permissionNamesList=permissionList)</w:t>
        <w:br/>
        <w:t xml:space="preserve">    """</w:t>
        <w:br/>
        <w:t xml:space="preserve">    for permissionName in permissionNamesList:</w:t>
        <w:br/>
        <w:t xml:space="preserve">        addPermissionToGroupName(groupName, permissionName)</w:t>
        <w:br/>
        <w:br/>
        <w:t>def removePermissionFromGroup(groupObject, permissionName: str):</w:t>
        <w:br/>
        <w:t xml:space="preserve">    permission = list(Permission.objects.filter(codename=permissionName))[0] </w:t>
        <w:br/>
        <w:t xml:space="preserve">    groupObject.permissions.remove(permission)</w:t>
        <w:br/>
        <w:br/>
        <w:t>def removePermissionFromGroupName(groupName, permissionName: str):</w:t>
        <w:br/>
        <w:t xml:space="preserve">    groupObject=list(Group.objects.filter(name=groupName))[0]</w:t>
        <w:br/>
        <w:t xml:space="preserve">    removePermissionFromGroup(groupObject, permissionName)</w:t>
        <w:br/>
        <w:br/>
        <w:t>def removePermissionsFromGroupName(groupName, permissionNamesList: list):</w:t>
        <w:br/>
        <w:t xml:space="preserve">    """</w:t>
        <w:br/>
        <w:t xml:space="preserve">    Borra los permisos de un grupo. No da error si el grupo no tiene el permiso.</w:t>
        <w:br/>
        <w:t xml:space="preserve">    Sí da error si el nombre del permiso no existe.</w:t>
        <w:br/>
        <w:t xml:space="preserve">    Ejemplo:</w:t>
        <w:br/>
        <w:t xml:space="preserve">        permissionNamesList=['building_insert','building_delete','building_delete_all','building_update']</w:t>
        <w:br/>
        <w:t xml:space="preserve">        general.removePermissionsFromGroupName('prueba_grupo', permissionNamesList)</w:t>
        <w:br/>
        <w:t xml:space="preserve">    """</w:t>
        <w:br/>
        <w:t xml:space="preserve">    for permissionName in permissionNamesList:</w:t>
        <w:br/>
        <w:t xml:space="preserve">        removePermissionFromGroupName(groupName, permissionName)</w:t>
        <w:br/>
        <w:t xml:space="preserve">    </w:t>
        <w:br/>
        <w:t>def listPermissions():</w:t>
        <w:br/>
        <w:t xml:space="preserve">    permissions = Permission.objects.all()</w:t>
        <w:br/>
        <w:t xml:space="preserve">    for per in permissions:</w:t>
        <w:br/>
        <w:t xml:space="preserve">        print(per)</w:t>
        <w:br/>
        <w:t xml:space="preserve">        print(per.__dict__)</w:t>
        <w:br/>
        <w:t xml:space="preserve">        </w:t>
        <w:br/>
        <w:t>def check():</w:t>
        <w:br/>
        <w:t xml:space="preserve">    permission = list(Permission.objects.filter(codename='building_delete'))[0] </w:t>
        <w:br/>
        <w:t xml:space="preserve">    print(permission.__dict__)</w:t>
        <w:br/>
        <w:br/>
        <w:br/>
        <w:t>#35.21 Controlar acceso a las vistas mediante la url, o el nombre de la vista</w:t>
        <w:br/>
        <w:t>class CheckAccessToView():</w:t>
        <w:br/>
        <w:t xml:space="preserve">    """</w:t>
        <w:br/>
        <w:t xml:space="preserve">    Comprueba si el usuario almacenado en el request está en algún grupo que tenga un permiso que</w:t>
        <w:br/>
        <w:t xml:space="preserve">    se llame como el nombre de la vista a la que está accediendo, anteponiendo el nombre de la app: appdesweb.BuildingSelect.</w:t>
        <w:br/>
        <w:t xml:space="preserve">        </w:t>
        <w:br/>
        <w:t xml:space="preserve">    Para añadir los permisos se crea un modelo como este, y se ponen los nombres de las url, o vistas que se quiere chequear</w:t>
        <w:br/>
        <w:t xml:space="preserve">    en el atributo permission.</w:t>
        <w:br/>
        <w:t xml:space="preserve">    </w:t>
        <w:br/>
        <w:t xml:space="preserve">    class CreatePermissions(models.Model): </w:t>
        <w:br/>
        <w:t xml:space="preserve">    class Meta:</w:t>
        <w:br/>
        <w:t xml:space="preserve">        managed = False # No database table creation, or deletion operations will be performed for this model. </w:t>
        <w:br/>
        <w:t xml:space="preserve">        default_permissions = ()    # disable "add", "change", "delete" and "view" default permissions</w:t>
        <w:br/>
        <w:t xml:space="preserve">        permissions = ( </w:t>
        <w:br/>
        <w:t xml:space="preserve">            ('building_insert_2', 'building_insert_2'),</w:t>
        <w:br/>
        <w:t xml:space="preserve">            ('BuildingSelect', 'BuildingSelect')</w:t>
        <w:br/>
        <w:t xml:space="preserve">        )</w:t>
        <w:br/>
        <w:t xml:space="preserve">    </w:t>
        <w:br/>
        <w:t xml:space="preserve">    Ejecutar lo siguiente para crear los permisos: </w:t>
        <w:br/>
        <w:t xml:space="preserve">        python manage.py makemigrations</w:t>
        <w:br/>
        <w:t xml:space="preserve">        python manage.py migrate</w:t>
        <w:br/>
        <w:t xml:space="preserve">    </w:t>
        <w:br/>
        <w:t xml:space="preserve">    Si te equivocas, puedes borrar los permisos erróneos de la tabla manualmente.</w:t>
        <w:br/>
        <w:t xml:space="preserve">        public.auth_permission</w:t>
        <w:br/>
        <w:t xml:space="preserve">    --</w:t>
        <w:br/>
        <w:t xml:space="preserve">    </w:t>
        <w:br/>
        <w:t xml:space="preserve">    Esta clase debe usarse cuando la url tiene parámetros, por ejemplo la siguiente url /building_select/125/ </w:t>
        <w:br/>
        <w:t xml:space="preserve">    no puede usarse con la clase CheckAccessToUrl, entonces se puede usar CheckAccessToView. Para todas las operaciones</w:t>
        <w:br/>
        <w:t xml:space="preserve">    post, y get que no tengan parámetros debe usarse la clase CheckAccessToUrl.</w:t>
        <w:br/>
        <w:t xml:space="preserve">    </w:t>
        <w:br/>
        <w:t xml:space="preserve">    Siempre se usa de la misma manera. Copiar y pegar en la vista. Devolverá un json en el caso de que no tenga permiso.</w:t>
        <w:br/>
        <w:t xml:space="preserve">    Si se está en modo debug el json da más detalles.</w:t>
        <w:br/>
        <w:t xml:space="preserve">    </w:t>
        <w:br/>
        <w:t xml:space="preserve">    Ejemplo de uso:   </w:t>
        <w:br/>
        <w:t xml:space="preserve">    CheckAccessToView.__init__(self, request,self.__class__.__name__)</w:t>
        <w:br/>
        <w:t xml:space="preserve">    if self.no_perm_to_use_view:</w:t>
        <w:br/>
        <w:t xml:space="preserve">        return self.no_perm_json_response</w:t>
        <w:br/>
        <w:t xml:space="preserve">    """</w:t>
        <w:br/>
        <w:t xml:space="preserve">    </w:t>
        <w:br/>
        <w:t xml:space="preserve">    viewClassName=None</w:t>
        <w:br/>
        <w:t xml:space="preserve">    no_perm_to_use_view=True</w:t>
        <w:br/>
        <w:t xml:space="preserve">    no_perm_json_response=JsonResponse({'ok':False, 'message':'You can not access to this operation', 'data':None})</w:t>
        <w:br/>
        <w:t xml:space="preserve">    def __init__(self, request, viewClassName):</w:t>
        <w:br/>
        <w:t xml:space="preserve">        APP_LABEL='SOLUCIONAR LO DEL NOMBRE DE LA APP'</w:t>
        <w:br/>
        <w:t xml:space="preserve">        self.viewClassName = viewClassName</w:t>
        <w:br/>
        <w:t xml:space="preserve">        self.no_perm_to_use_view=not(request.user.has_perm(APP_LABEL + '.' + viewClassName))#true if not perm</w:t>
        <w:br/>
        <w:t xml:space="preserve">        if self.no_perm_to_use_view:</w:t>
        <w:br/>
        <w:t xml:space="preserve">            if settings.DEBUG:</w:t>
        <w:br/>
        <w:t xml:space="preserve">                l_groups = list(request.user.groups.values_list('name',flat = True)) # QuerySet Object</w:t>
        <w:br/>
        <w:t xml:space="preserve">                self.no_perm_json_response = JsonResponse({'ok':False, </w:t>
        <w:br/>
        <w:t xml:space="preserve">                                                           'message':'You can not access to the view ' + viewClassName, </w:t>
        <w:br/>
        <w:t xml:space="preserve">                                                           'data':[{'username':request.user.username,</w:t>
        <w:br/>
        <w:t xml:space="preserve">                                                                    'groups': l_groups</w:t>
        <w:br/>
        <w:t xml:space="preserve">                                                                  }]</w:t>
        <w:br/>
        <w:t xml:space="preserve">                                                           })</w:t>
        <w:br/>
        <w:t xml:space="preserve">                </w:t>
        <w:br/>
        <w:t>class CheckAccessToUrl():</w:t>
        <w:br/>
        <w:t xml:space="preserve">    """</w:t>
        <w:br/>
        <w:t xml:space="preserve">    Se puede usar como clase base para vistas que devuelven un json. La vista devolverá</w:t>
        <w:br/>
        <w:t xml:space="preserve">    un JsonResponse de falta de permisos, aunque el usuario esté autenticado. El json es el de siempre:</w:t>
        <w:br/>
        <w:t xml:space="preserve">        {'ok':False, 'message':'You can not access to this operation', 'data':None}</w:t>
        <w:br/>
        <w:t xml:space="preserve">    </w:t>
        <w:br/>
        <w:t xml:space="preserve">    Si debug es true da más detalles en la respuesta.</w:t>
        <w:br/>
        <w:t xml:space="preserve">    </w:t>
        <w:br/>
        <w:t xml:space="preserve">    Usa la url accedida para comprobar si el usuario tiene un permiso con el mismo nombre.</w:t>
        <w:br/>
        <w:t xml:space="preserve">    Para acceder a la url: '/building_insert/' el usuario debe pertenecer a un grupo que tenga</w:t>
        <w:br/>
        <w:t xml:space="preserve">    el permiso 'building_insert'.</w:t>
        <w:br/>
        <w:t xml:space="preserve">    </w:t>
        <w:br/>
        <w:t xml:space="preserve">    Comprueba si el usuario almacenado en el request está en algún grupo que tenga un permiso que</w:t>
        <w:br/>
        <w:t xml:space="preserve">    se llame como la url a la que está accediendo, anteponiendo el nombre de la app: appdesweb.building_insert.</w:t>
        <w:br/>
        <w:t xml:space="preserve">    </w:t>
        <w:br/>
        <w:t xml:space="preserve">    La url debe definirse en el fichero urls.py de esta forma</w:t>
        <w:br/>
        <w:t xml:space="preserve">        path('building_insert/',...)</w:t>
        <w:br/>
        <w:t xml:space="preserve">    o esta forma</w:t>
        <w:br/>
        <w:t xml:space="preserve">        path('building_select/222/',</w:t>
        <w:br/>
        <w:t xml:space="preserve">    </w:t>
        <w:br/>
        <w:t xml:space="preserve">    Si no es así, se puede usar CheckAccessToView, que usa el nombre de la vista para saber si hay permisos.</w:t>
        <w:br/>
        <w:t xml:space="preserve">    </w:t>
        <w:br/>
        <w:t xml:space="preserve">        Para añadir los permisos se crea un modelo como este, y se ponen los nombres de las url, o vistas que se quiere chequear</w:t>
        <w:br/>
        <w:t xml:space="preserve">    en el atributo permission.</w:t>
        <w:br/>
        <w:t xml:space="preserve">    </w:t>
        <w:br/>
        <w:t xml:space="preserve">    class CreatePermissions(models.Model): </w:t>
        <w:br/>
        <w:t xml:space="preserve">    class Meta:</w:t>
        <w:br/>
        <w:t xml:space="preserve">        managed = False # No database table creation, or deletion operations will be performed for this model. </w:t>
        <w:br/>
        <w:t xml:space="preserve">        default_permissions = ()    # disable "add", "change", "delete" and "view" default permissions</w:t>
        <w:br/>
        <w:t xml:space="preserve">        permissions = ( </w:t>
        <w:br/>
        <w:t xml:space="preserve">            ('building_insert_2', 'building_insert_2'),</w:t>
        <w:br/>
        <w:t xml:space="preserve">            ('BuildingSelect', 'BuildingSelect')</w:t>
        <w:br/>
        <w:t xml:space="preserve">        )</w:t>
        <w:br/>
        <w:t xml:space="preserve">    </w:t>
        <w:br/>
        <w:t xml:space="preserve">    Ejecutar lo siguiente para crear los permisos: </w:t>
        <w:br/>
        <w:t xml:space="preserve">        python manage.py makemigrations</w:t>
        <w:br/>
        <w:t xml:space="preserve">        python manage.py migrate</w:t>
        <w:br/>
        <w:t xml:space="preserve">        </w:t>
        <w:br/>
        <w:t xml:space="preserve">    Si te equivocas, puedes borrar los permisos erróneos de la tabla manualmente.</w:t>
        <w:br/>
        <w:t xml:space="preserve">        public.auth_permission</w:t>
        <w:br/>
        <w:t xml:space="preserve">    </w:t>
        <w:br/>
        <w:t xml:space="preserve">    --</w:t>
        <w:br/>
        <w:t xml:space="preserve">    </w:t>
        <w:br/>
        <w:t xml:space="preserve">    Siempre se usa de la misma manera. Copiar y pegar en la vista. Devolverá un json en el caso de que no tenga permiso.</w:t>
        <w:br/>
        <w:t xml:space="preserve">    Si se está en modo debug el json da más detalles.</w:t>
        <w:br/>
        <w:t xml:space="preserve">    </w:t>
        <w:br/>
        <w:t xml:space="preserve">    Ejemplo de uso:   </w:t>
        <w:br/>
        <w:t xml:space="preserve">    </w:t>
        <w:br/>
        <w:t xml:space="preserve">    Heredar de esta clase:</w:t>
        <w:br/>
        <w:t xml:space="preserve">    </w:t>
        <w:br/>
        <w:t xml:space="preserve">    class BuildingSelect(LoginRequiredMixin,View,CheckAccessToUrl):</w:t>
        <w:br/>
        <w:t xml:space="preserve">    </w:t>
        <w:br/>
        <w:t xml:space="preserve">    CheckAccessToUrl.__init__(self, request)</w:t>
        <w:br/>
        <w:t xml:space="preserve">    if self.no_perm_to_use_view:</w:t>
        <w:br/>
        <w:t xml:space="preserve">        return self.no_perm_json_response</w:t>
        <w:br/>
        <w:t xml:space="preserve">    """</w:t>
        <w:br/>
        <w:t xml:space="preserve">    no_perm_to_use_view=True</w:t>
        <w:br/>
        <w:t xml:space="preserve">    no_perm_json_response=JsonResponse({'ok':False, 'message':'You can not access to this operation', 'data':None})</w:t>
        <w:br/>
        <w:t xml:space="preserve">    def __init__(self, request):</w:t>
        <w:br/>
        <w:t xml:space="preserve">        APP_LABEL='SOLUCIONAR LO DEL NOMBRE DE LA APP'</w:t>
        <w:br/>
        <w:t xml:space="preserve">        url_tried = request.path_info.split('/')[1]</w:t>
        <w:br/>
        <w:t xml:space="preserve">        self.no_perm_to_use_view=not(request.user.has_perm(APP_LABEL + '.' + url_tried))#true if not perm</w:t>
        <w:br/>
        <w:t xml:space="preserve">        if self.no_perm_to_use_view:</w:t>
        <w:br/>
        <w:t xml:space="preserve">            if settings.DEBUG:</w:t>
        <w:br/>
        <w:t xml:space="preserve">                l_groups = list(request.user.groups.values_list('name',flat = True)) # QuerySet Object</w:t>
        <w:br/>
        <w:t xml:space="preserve">                self.no_perm_json_response = JsonResponse({'ok':False, </w:t>
        <w:br/>
        <w:t xml:space="preserve">                                                           'message':'You can not access to the url ' + url_tried, </w:t>
        <w:br/>
        <w:t xml:space="preserve">                                                           'data':[{'username':request.user.username,</w:t>
        <w:br/>
        <w:t xml:space="preserve">                                                                    'groups': l_groups</w:t>
        <w:br/>
        <w:t xml:space="preserve">                                                                  }]</w:t>
        <w:br/>
        <w:t xml:space="preserve">                                                           })</w:t>
        <w:br/>
        <w:t xml:space="preserve">                </w:t>
        <w:br/>
        <w:t>def addUserToGroup(username, groupname):</w:t>
        <w:br/>
        <w:t xml:space="preserve">    g = Group.objects.get(name=groupname) </w:t>
        <w:br/>
        <w:t xml:space="preserve">    u = User.objects.get(username=username)</w:t>
        <w:br/>
        <w:t xml:space="preserve">    g.user_set.add(u)</w:t>
        <w:br/>
        <w:br/>
        <w:t>def create_permissions(permissions_list):</w:t>
        <w:br/>
        <w:t xml:space="preserve">    """</w:t>
        <w:br/>
        <w:t xml:space="preserve">    Crea permisos en la tabla auth_permission.</w:t>
        <w:br/>
        <w:t xml:space="preserve">    Los permisos quedan asociados a la app auth. Para saber si tiene el perimiso</w:t>
        <w:br/>
        <w:t xml:space="preserve">    el código es auth.codename</w:t>
        <w:br/>
        <w:br/>
        <w:t xml:space="preserve">    Args:</w:t>
        <w:br/>
        <w:t xml:space="preserve">        permissions_list (list): Lista de diccionarios, cada uno con los campos 'name' y 'codename'.</w:t>
        <w:br/>
        <w:br/>
        <w:t xml:space="preserve">    Ejemplo:</w:t>
        <w:br/>
        <w:t xml:space="preserve">        permissions = [</w:t>
        <w:br/>
        <w:t xml:space="preserve">            {'name': 'Can view report', 'codename': 'can_view_report'},</w:t>
        <w:br/>
        <w:t xml:space="preserve">            {'name': 'Can edit settings', 'codename': 'can_edit_settings'},</w:t>
        <w:br/>
        <w:t xml:space="preserve">        ]</w:t>
        <w:br/>
        <w:t xml:space="preserve">        create_permissions(permissions)</w:t>
        <w:br/>
        <w:t xml:space="preserve">    </w:t>
        <w:br/>
        <w:t xml:space="preserve">    managePermissions.addPermissionsToGroupName('gestor_municipal',['can_view_report', 'can_edit_settings'])</w:t>
        <w:br/>
        <w:t xml:space="preserve">    managePermissions.addUserToGroup('j.cami2010@hotmail.com','gestor_municipal')</w:t>
        <w:br/>
        <w:br/>
        <w:t xml:space="preserve">    joa=User.objects.get(username='joamona@cgf.upv.es')</w:t>
        <w:br/>
        <w:t xml:space="preserve">    cami=User.objects.get(username='j.cami2010@hotmail.com')</w:t>
        <w:br/>
        <w:br/>
        <w:t xml:space="preserve">    print(joa.has_perm('auth.can_view_report')) -&gt; False si no es admin</w:t>
        <w:br/>
        <w:t xml:space="preserve">    print(cami.has_perm('auth.can_view_report')) -&gt; True</w:t>
        <w:br/>
        <w:t xml:space="preserve">    """</w:t>
        <w:br/>
        <w:t xml:space="preserve">    # Obtener el ContentType genérico para los permisos globales</w:t>
        <w:br/>
        <w:t xml:space="preserve">    content_type, created = ContentType.objects.get_or_create(</w:t>
        <w:br/>
        <w:t xml:space="preserve">        app_label='auth', model='permission'</w:t>
        <w:br/>
        <w:t xml:space="preserve">    )</w:t>
        <w:br/>
        <w:br/>
        <w:t xml:space="preserve">    for permission_data in permissions_list:</w:t>
        <w:br/>
        <w:t xml:space="preserve">        name = permission_data.get('name')</w:t>
        <w:br/>
        <w:t xml:space="preserve">        codename = permission_data.get('codename')</w:t>
        <w:br/>
        <w:br/>
        <w:t xml:space="preserve">        if not name or not codename:</w:t>
        <w:br/>
        <w:t xml:space="preserve">            print(f"Saltando permiso inválido: {permission_data}")</w:t>
        <w:br/>
        <w:t xml:space="preserve">            continue</w:t>
        <w:br/>
        <w:br/>
        <w:t xml:space="preserve">        # Crear o actualizar el permiso</w:t>
        <w:br/>
        <w:t xml:space="preserve">        permission, created = Permission.objects.get_or_create(</w:t>
        <w:br/>
        <w:t xml:space="preserve">            codename=codename,</w:t>
        <w:br/>
        <w:t xml:space="preserve">            content_type=content_type,</w:t>
        <w:br/>
        <w:t xml:space="preserve">            defaults={'name': name}</w:t>
        <w:br/>
        <w:t xml:space="preserve">        )</w:t>
        <w:br/>
        <w:br/>
        <w:t xml:space="preserve">        if created:</w:t>
        <w:br/>
        <w:t xml:space="preserve">            print(f"Permiso creado: {name} ({codename})")</w:t>
        <w:br/>
        <w:t xml:space="preserve">        else:</w:t>
        <w:br/>
        <w:t xml:space="preserve">            print(f"El permiso ya existe: {name} ({codename})")</w:t>
        <w:br/>
        <w:br/>
        <w:br/>
        <w:t>def isAdministrator(request):</w:t>
        <w:br/>
        <w:t xml:space="preserve">    user=request.user</w:t>
        <w:br/>
        <w:t xml:space="preserve">    return user.groups.filter(name='admin').exists()</w:t>
        <w:br/>
        <w:br/>
        <w:t>def getUserGroupsAsDict(user_username_or_id: Union[User, str, int]):</w:t>
        <w:br/>
        <w:t xml:space="preserve">    try:</w:t>
        <w:br/>
        <w:t xml:space="preserve">        # Detectar si el identificador es un entero (ID) o una cadena (username)</w:t>
        <w:br/>
        <w:t xml:space="preserve">        if isinstance(user_username_or_id, int):</w:t>
        <w:br/>
        <w:t xml:space="preserve">            user = User.objects.get(id=user_username_or_id)</w:t>
        <w:br/>
        <w:t xml:space="preserve">        elif isinstance(user_username_or_id, str):</w:t>
        <w:br/>
        <w:t xml:space="preserve">            user = User.objects.get(username=user_username_or_id)</w:t>
        <w:br/>
        <w:t xml:space="preserve">        elif isinstance(user_username_or_id, User):</w:t>
        <w:br/>
        <w:t xml:space="preserve">            user = user_username_or_id</w:t>
        <w:br/>
        <w:t xml:space="preserve">        else:</w:t>
        <w:br/>
        <w:t xml:space="preserve">            raise ValueError("El identificador debe ser un ID (int) o un nombre de usuario (str).")</w:t>
        <w:br/>
        <w:br/>
        <w:t xml:space="preserve">        # Obtener los grupos del usuario</w:t>
        <w:br/>
        <w:t xml:space="preserve">        groups = user.groups.values('id', 'name')</w:t>
        <w:br/>
        <w:t xml:space="preserve">        return list(groups)</w:t>
        <w:br/>
        <w:br/>
        <w:t xml:space="preserve">    except User.DoesNotExist:</w:t>
        <w:br/>
        <w:t xml:space="preserve">        return []</w:t>
        <w:br/>
        <w:t xml:space="preserve">    except ValueError as e:</w:t>
        <w:br/>
        <w:t xml:space="preserve">        return {"error": str(e)}</w:t>
        <w:br/>
        <w:br/>
        <w:br/>
        <w:t>def user_belong_to_group(user:User, groupName:str) -&gt; bool:</w:t>
        <w:br/>
        <w:t xml:space="preserve">    return user.groups.filter(name=groupName).exists()</w:t>
        <w:br/>
        <w:br/>
        <w:t>def user_belong_to_any_group_in_list(user:User, listOfNamesOfGroupsToCheck: list)-&gt;bool:</w:t>
        <w:br/>
        <w:t xml:space="preserve">    l=getUserGroups(user)</w:t>
        <w:br/>
        <w:t xml:space="preserve">    for groupToCkeck in listOfNamesOfGroupsToCheck:</w:t>
        <w:br/>
        <w:t xml:space="preserve">        if groupToCkeck in l:</w:t>
        <w:br/>
        <w:t xml:space="preserve">            return True</w:t>
        <w:br/>
        <w:t xml:space="preserve">    return False</w:t>
        <w:br/>
        <w:br/>
        <w:t>def user_belong_to_group_fromUsername(username:str, groupName:str) -&gt; bool:</w:t>
        <w:br/>
        <w:t xml:space="preserve">    user=User.objects.get(username=username)</w:t>
        <w:br/>
        <w:t xml:space="preserve">    return user.groups.filter(name=groupName).exists()</w:t>
        <w:br/>
        <w:br/>
        <w:t>def getGroupMembers(group_name:str)-&gt;list['str']:</w:t>
        <w:br/>
        <w:t xml:space="preserve">    """</w:t>
        <w:br/>
        <w:t xml:space="preserve">    Returns a list with the usernames of the users that belong to the group.</w:t>
        <w:br/>
        <w:t xml:space="preserve">    """</w:t>
        <w:br/>
        <w:t xml:space="preserve">    users=User.objects.filter(groups__name=group_name)</w:t>
        <w:br/>
        <w:t xml:space="preserve">    l=[]</w:t>
        <w:br/>
        <w:t xml:space="preserve">    for u in users:</w:t>
        <w:br/>
        <w:t xml:space="preserve">        l.append(u.username)</w:t>
        <w:br/>
        <w:t xml:space="preserve">    return 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