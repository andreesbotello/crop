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djangoapi\examples\borrar.py</w:t>
      </w:r>
    </w:p>
    <w:p>
      <w:r>
        <w:rPr>
          <w:rFonts w:ascii="Courier New" w:hAnsi="Courier New"/>
        </w:rPr>
        <w:t>from enum import Enum</w:t>
        <w:br/>
        <w:t>class GeometryFormat(Enum):</w:t>
        <w:br/>
        <w:t xml:space="preserve">    WKT = 1</w:t>
        <w:br/>
        <w:t xml:space="preserve">    GEOJSON = 2</w:t>
        <w:br/>
        <w:t xml:space="preserve">    WKB = 3</w:t>
        <w:br/>
        <w:br/>
        <w:t>def a(a:int):</w:t>
        <w:br/>
        <w:t xml:space="preserve">    print(a)</w:t>
        <w:br/>
        <w:br/>
        <w:t>a(GeometryFormat.WKT.value)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