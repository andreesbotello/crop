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djangoapi\scripts\crop\DjangoModels\lineas_riego\lineas_riegoDJ.txt</w:t>
      </w:r>
    </w:p>
    <w:p>
      <w:r>
        <w:rPr>
          <w:rFonts w:ascii="Courier New" w:hAnsi="Courier New"/>
        </w:rPr>
        <w:t>from crop.models import LineasRiego</w:t>
        <w:br/>
        <w:t>from scripts.crop.DjangoModels.tablasDJ import TablasDJ</w:t>
        <w:br/>
        <w:t>from django.contrib.gis.geos import GEOSGeometry</w:t>
        <w:br/>
        <w:br/>
        <w:t>class LineasRiegoDJ(TablasDJ):</w:t>
        <w:br/>
        <w:t xml:space="preserve">    def __init__(self):</w:t>
        <w:br/>
        <w:t xml:space="preserve">        super().__init__(LineasRiego)</w:t>
        <w:br/>
        <w:br/>
        <w:t xml:space="preserve">    def insert(self, d: dict):</w:t>
        <w:br/>
        <w:t xml:space="preserve">        """Inserta una nueva línea de riego con validación espacial."""</w:t>
        <w:br/>
        <w:t xml:space="preserve">        # 1. Snapping y GEOS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de línea inválida'}</w:t>
        <w:br/>
        <w:br/>
        <w:t xml:space="preserve">        # 2. Validación de intersección de interiores (T********)</w:t>
        <w:br/>
        <w:t xml:space="preserve">        if self._check_interior_intersection(wkb):</w:t>
        <w:br/>
        <w:t xml:space="preserve">            return {'ok': False, 'message': 'La línea solapa el interior de una existente'}</w:t>
        <w:br/>
        <w:br/>
        <w:t xml:space="preserve">        # 3. Mapeo de campos y cálculo de longitud</w:t>
        <w:br/>
        <w:t xml:space="preserve">        d['geom'] = g</w:t>
        <w:br/>
        <w:t xml:space="preserve">        d['longitud_m'] = g.length  # Cálculo automático para LineString</w:t>
        <w:br/>
        <w:t xml:space="preserve">        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una línea existente excluyendo su propio ID de la validación."""</w:t>
        <w:br/>
        <w:t xml:space="preserve">        try:</w:t>
        <w:br/>
        <w:t xml:space="preserve">            # 1. Recuperar objeto</w:t>
        <w:br/>
        <w:t xml:space="preserve">            obj = self.model.objects.get(id=d['id'])</w:t>
        <w:br/>
        <w:t xml:space="preserve">            </w:t>
        <w:br/>
        <w:t xml:space="preserve">            # 2. Snapping y validación de nueva geometría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 </w:t>
        <w:br/>
        <w:t xml:space="preserve">                return {'ok': False, 'message': 'Geometría inválida'}</w:t>
        <w:br/>
        <w:br/>
        <w:t xml:space="preserve">            # 3. Validación T******** excluyendo la propia línea</w:t>
        <w:br/>
        <w:t xml:space="preserve">            if self._check_interior_intersection(wkb, exclude_id=d['id']):</w:t>
        <w:br/>
        <w:t xml:space="preserve">                return {'ok': False, 'message': 'La actualización genera una colisión con otra línea'}</w:t>
        <w:br/>
        <w:br/>
        <w:t xml:space="preserve">            # 4. Actualización de atributos</w:t>
        <w:br/>
        <w:t xml:space="preserve">            obj.material = d.get('material', obj.material)</w:t>
        <w:br/>
        <w:t xml:space="preserve">            obj.estado = d.get('estado', obj.estado)</w:t>
        <w:br/>
        <w:t xml:space="preserve">            obj.diametro_pulg = d.get('diametro_pulg', obj.diametro_pulg)</w:t>
        <w:br/>
        <w:t xml:space="preserve">            obj.geom = g</w:t>
        <w:br/>
        <w:t xml:space="preserve">            obj.longitud_m = g.length</w:t>
        <w:br/>
        <w:t xml:space="preserve">            </w:t>
        <w:br/>
        <w:t xml:space="preserve">            obj.save()</w:t>
        <w:br/>
        <w:t xml:space="preserve">            return {'ok': True, 'message': f'Línea {d["id"]} actualizada correctamente'}</w:t>
        <w:br/>
        <w:t xml:space="preserve">            </w:t>
        <w:br/>
        <w:t xml:space="preserve">        except self.model.DoesNotExist:</w:t>
        <w:br/>
        <w:t xml:space="preserve">            return {'ok': False, 'message': 'ID de línea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