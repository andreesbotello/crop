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djangoapi\core\myLib\baseDjangoView.py</w:t>
      </w:r>
    </w:p>
    <w:p>
      <w:r>
        <w:rPr>
          <w:rFonts w:ascii="Courier New" w:hAnsi="Courier New"/>
        </w:rPr>
        <w:br/>
        <w:t>from django.http import JsonResponse</w:t>
        <w:br/>
        <w:t xml:space="preserve">from django.views import View  </w:t>
        <w:br/>
        <w:br/>
        <w:t>class BaseDjangoView(View):</w:t>
        <w:br/>
        <w:t xml:space="preserve">    """</w:t>
        <w:br/>
        <w:t xml:space="preserve">    DJANGO CLASS BASED VIEW</w:t>
        <w:br/>
        <w:br/>
        <w:t xml:space="preserve">    This class is a class based view that will handle the insert, </w:t>
        <w:br/>
        <w:t xml:space="preserve">    update, delete and select operations over the Buildings model.</w:t>
        <w:br/>
        <w:br/>
        <w:t xml:space="preserve">    The class has the following methods:</w:t>
        <w:br/>
        <w:t xml:space="preserve">        -get() -&gt; Handles the select operation. It will return the record with the id.</w:t>
        <w:br/>
        <w:t xml:space="preserve">        -post() -&gt; Handles the insert, update, and delete operations.</w:t>
        <w:br/>
        <w:br/>
        <w:t xml:space="preserve">    To use this view:</w:t>
        <w:br/>
        <w:t xml:space="preserve">        1. Inherit from this class.</w:t>
        <w:br/>
        <w:t xml:space="preserve">        2. Implement the methods selectone, selectall, insert, update, and delete.</w:t>
        <w:br/>
        <w:t xml:space="preserve">        3. Register the view in the urls.py file. For example for the building model:</w:t>
        <w:br/>
        <w:t xml:space="preserve">            [...</w:t>
        <w:br/>
        <w:t xml:space="preserve">                path('buildings_view/&lt;str:action&gt;/', views.BuildigsView.as_view(), name='buildings_views'),  # POST requests</w:t>
        <w:br/>
        <w:t xml:space="preserve">                path('buildings_view/&lt;str:action&gt;/&lt;int:id&gt;/', views.BuildigsView.as_view(), name='buildings_views'),  # POST requests            </w:t>
        <w:br/>
        <w:t xml:space="preserve">             ...</w:t>
        <w:br/>
        <w:t xml:space="preserve">            ]</w:t>
        <w:br/>
        <w:t xml:space="preserve">        4. To use the view, the URL must be like:</w:t>
        <w:br/>
        <w:t xml:space="preserve">            To get a record, the URL must be like:</w:t>
        <w:br/>
        <w:t xml:space="preserve">                GET /buildings_view/selectone/&lt;id&gt;/</w:t>
        <w:br/>
        <w:t xml:space="preserve">            To get all the records, the URL must be like:</w:t>
        <w:br/>
        <w:t xml:space="preserve">                GET /buildings_view/selectall/</w:t>
        <w:br/>
        <w:t xml:space="preserve">            To insert a record, the URL must be like:</w:t>
        <w:br/>
        <w:t xml:space="preserve">                POST /buildings_view/insert/ --&gt; The data must be sent in the body of the request.</w:t>
        <w:br/>
        <w:t xml:space="preserve">            To update a record, the URL must be like:</w:t>
        <w:br/>
        <w:t xml:space="preserve">                POST /buildings_view/update/&lt;id&gt;/ --&gt; The data must be sent in the body of the request.</w:t>
        <w:br/>
        <w:t xml:space="preserve">            To delete a record, the URL must be like:</w:t>
        <w:br/>
        <w:t xml:space="preserve">                POST /buildings_view/delete/&lt;id&gt;/</w:t>
        <w:br/>
        <w:br/>
        <w:t xml:space="preserve">        You can add more methods to this class by redefining the get and post methods. To add</w:t>
        <w:br/>
        <w:t xml:space="preserve">        the newgetmethod and newpostmethod methods, you can do the following:</w:t>
        <w:br/>
        <w:br/>
        <w:t xml:space="preserve">            def get(self, request, *args, **kwargs):</w:t>
        <w:br/>
        <w:t xml:space="preserve">                action=kwargs.get('action')</w:t>
        <w:br/>
        <w:t xml:space="preserve">                if action == 'newgetmethod':</w:t>
        <w:br/>
        <w:t xml:space="preserve">                    return self.newgetmethod()</w:t>
        <w:br/>
        <w:t xml:space="preserve">                else:            </w:t>
        <w:br/>
        <w:t xml:space="preserve">                    return super().get(request, *args, **kwargs)</w:t>
        <w:br/>
        <w:t xml:space="preserve">                </w:t>
        <w:br/>
        <w:t xml:space="preserve">            def post(self, request, *args, **kwargs):</w:t>
        <w:br/>
        <w:t xml:space="preserve">                action = kwargs.get('action')</w:t>
        <w:br/>
        <w:t xml:space="preserve">                if action == 'newpostmethod':</w:t>
        <w:br/>
        <w:t xml:space="preserve">                    return self.newpostmethod()</w:t>
        <w:br/>
        <w:t xml:space="preserve">                else:            </w:t>
        <w:br/>
        <w:t xml:space="preserve">                    return super().get(request, *args, **kwargs)</w:t>
        <w:br/>
        <w:t xml:space="preserve">                    </w:t>
        <w:br/>
        <w:t xml:space="preserve">        To call them, the URL must be like:</w:t>
        <w:br/>
        <w:t xml:space="preserve">            GET /buildings_view/newgetmethod/</w:t>
        <w:br/>
        <w:t xml:space="preserve">            POST /buildings_view/newpostmethod/       </w:t>
        <w:br/>
        <w:t xml:space="preserve">    """</w:t>
        <w:br/>
        <w:t xml:space="preserve">    def get(self, request, *args, **kwargs):</w:t>
        <w:br/>
        <w:t xml:space="preserve">        """Handles the 'select' method with a GET request."""</w:t>
        <w:br/>
        <w:br/>
        <w:t xml:space="preserve">        action=kwargs.get('action')</w:t>
        <w:br/>
        <w:t xml:space="preserve">        if action == 'selectone':</w:t>
        <w:br/>
        <w:t xml:space="preserve">            id = kwargs.get('id')</w:t>
        <w:br/>
        <w:t xml:space="preserve">            return self.selectone(id)</w:t>
        <w:br/>
        <w:t xml:space="preserve">        elif action == 'selectall':</w:t>
        <w:br/>
        <w:t xml:space="preserve">            return self.selectall()</w:t>
        <w:br/>
        <w:t xml:space="preserve">        else:            </w:t>
        <w:br/>
        <w:t xml:space="preserve">            return JsonResponse({"message": "Invalid operation option"}, status=400)</w:t>
        <w:br/>
        <w:br/>
        <w:t xml:space="preserve">    def post(self, request, *args, **kwargs):</w:t>
        <w:br/>
        <w:t xml:space="preserve">        """Handles insert, update, and delete depending on the URL parameter."""</w:t>
        <w:br/>
        <w:t xml:space="preserve">        </w:t>
        <w:br/>
        <w:t xml:space="preserve">        action = kwargs.get('action')</w:t>
        <w:br/>
        <w:t xml:space="preserve">        print(f"action father: {action}")</w:t>
        <w:br/>
        <w:t xml:space="preserve">        if action == 'insert':</w:t>
        <w:br/>
        <w:t xml:space="preserve">            return self.insert(request)</w:t>
        <w:br/>
        <w:t xml:space="preserve">        elif action == 'update':</w:t>
        <w:br/>
        <w:t xml:space="preserve">            id = kwargs.get('id')</w:t>
        <w:br/>
        <w:t xml:space="preserve">            return self.update(request, id)</w:t>
        <w:br/>
        <w:t xml:space="preserve">        elif action == 'delete':</w:t>
        <w:br/>
        <w:t xml:space="preserve">            id = kwargs.get('id')</w:t>
        <w:br/>
        <w:t xml:space="preserve">            return self.delete(id)</w:t>
        <w:br/>
        <w:t xml:space="preserve">        else:</w:t>
        <w:br/>
        <w:t xml:space="preserve">            JsonResponse({"message": "Invalid operation option"}, status=400)</w:t>
        <w:br/>
        <w:t xml:space="preserve">    </w:t>
        <w:br/>
        <w:t xml:space="preserve">    #GET OPERATIONS</w:t>
        <w:br/>
        <w:t xml:space="preserve">    def selectone(self, id):</w:t>
        <w:br/>
        <w:t xml:space="preserve">        return JsonResponse({'ok':True, 'message': 'Method selectone called: GET', 'data': []}, status=200)</w:t>
        <w:br/>
        <w:br/>
        <w:t xml:space="preserve">    def selectall(self):</w:t>
        <w:br/>
        <w:t xml:space="preserve">        return JsonResponse({'ok':True, 'message': 'Method selectall called: GET', 'data': []}, status=200)</w:t>
        <w:br/>
        <w:br/>
        <w:t xml:space="preserve">    #POST OPERATIONS</w:t>
        <w:br/>
        <w:t xml:space="preserve">    def insert(self, request):</w:t>
        <w:br/>
        <w:t xml:space="preserve">        return JsonResponse({'ok':True, 'message': 'Method insert called: POST', 'data': []}, status=200)</w:t>
        <w:br/>
        <w:t xml:space="preserve">    def update(self, request, id):</w:t>
        <w:br/>
        <w:t xml:space="preserve">        return JsonResponse({'ok':True, 'message': 'Method update called: POST', 'data': []}, status=200)</w:t>
        <w:br/>
        <w:t xml:space="preserve">    def delete(self, id):</w:t>
        <w:br/>
        <w:t xml:space="preserve">        return JsonResponse({'ok':True, 'message': 'Method delete called: POST', 'data': []}, status=200)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