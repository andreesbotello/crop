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djangoapi\scripts\crop\DjangoModels\mainDJ.py</w:t>
      </w:r>
    </w:p>
    <w:p>
      <w:r>
        <w:rPr>
          <w:rFonts w:ascii="Courier New" w:hAnsi="Courier New"/>
        </w:rPr>
        <w:t>import sys</w:t>
        <w:br/>
        <w:t>from scripts.crop.DjangoModels.parcelas.parcelasDJ import ParcelasDJ</w:t>
        <w:br/>
        <w:t>from scripts.crop.DjangoModels.lineas_riego.lineas_riegoDJ import LineasRiegoDJ</w:t>
        <w:br/>
        <w:t>from scripts.crop.DjangoModels.plantas.plantasDJ import PlantasDJ</w:t>
        <w:br/>
        <w:br/>
        <w:t>def run(*args):</w:t>
        <w:br/>
        <w:t xml:space="preserve">    """</w:t>
        <w:br/>
        <w:t xml:space="preserve">    Uso: python manage.py runscript scripts.crop.mainDJ --script-args &lt;tableName&gt; &lt;functionName&gt;</w:t>
        <w:br/>
        <w:t xml:space="preserve">    Ejemplo: python manage.py runscript scripts.crop.mainDJ --script-args parcelas insert</w:t>
        <w:br/>
        <w:t xml:space="preserve">    """</w:t>
        <w:br/>
        <w:t xml:space="preserve">    if len(args) != 2:</w:t>
        <w:br/>
        <w:t xml:space="preserve">        print("Error: Se requieren 2 argumentos: &lt;tableName&gt; &lt;functionName&gt;")</w:t>
        <w:br/>
        <w:t xml:space="preserve">        print("Tablas: parcelas | lineas_riego | plantas")</w:t>
        <w:br/>
        <w:t xml:space="preserve">        print("Funciones: insert | selectAll | selectAsDict | selectAsTuple | update | delete")</w:t>
        <w:br/>
        <w:t xml:space="preserve">        return</w:t>
        <w:br/>
        <w:br/>
        <w:t xml:space="preserve">    tableName, functionName = args[0], args[1]</w:t>
        <w:br/>
        <w:br/>
        <w:t xml:space="preserve">    # ── CONFIGURACIÓN DE INSTANCIAS ──</w:t>
        <w:br/>
        <w:t xml:space="preserve">    apis = {</w:t>
        <w:br/>
        <w:t xml:space="preserve">        "parcelas": ParcelasDJ(),</w:t>
        <w:br/>
        <w:t xml:space="preserve">        "lineas_riego": LineasRiegoDJ(),</w:t>
        <w:br/>
        <w:t xml:space="preserve">        "plantas": PlantasDJ()</w:t>
        <w:br/>
        <w:t xml:space="preserve">    }</w:t>
        <w:br/>
        <w:br/>
        <w:t xml:space="preserve">    if tableName not in apis:</w:t>
        <w:br/>
        <w:t xml:space="preserve">        print(f"Error: Tabla '{tableName}' no válida.")</w:t>
        <w:br/>
        <w:t xml:space="preserve">        return</w:t>
        <w:br/>
        <w:br/>
        <w:t xml:space="preserve">    obj = apis[tableName]</w:t>
        <w:br/>
        <w:br/>
        <w:t xml:space="preserve">    # ── LÓGICA DE EJECUCIÓN (Adaptada a models.py) ──</w:t>
        <w:br/>
        <w:br/>
        <w:t xml:space="preserve">    # 1. PARCELAS</w:t>
        <w:br/>
        <w:t xml:space="preserve">    if tableName == "parcelas":</w:t>
        <w:br/>
        <w:t xml:space="preserve">        if functionName == "insert":</w:t>
        <w:br/>
        <w:t xml:space="preserve">            d = {</w:t>
        <w:br/>
        <w:t xml:space="preserve">                'dueno': 'Juan Garcia',</w:t>
        <w:br/>
        <w:t xml:space="preserve">                'cultivo': 'Tomate',</w:t>
        <w:br/>
        <w:t xml:space="preserve">                'fecha_siembra': '2025-05-01 00:00:00',</w:t>
        <w:br/>
        <w:t xml:space="preserve">                'geom': 'POLYGON ((711624.40527123969513923 4245616.46564004663378, '</w:t>
        <w:br/>
        <w:t xml:space="preserve">                                 '711750.30831353110261261 4245550.72788283508270979, '</w:t>
        <w:br/>
        <w:t xml:space="preserve">                                 '711735.15815491508692503 4245525.56468835100531578, '</w:t>
        <w:br/>
        <w:t xml:space="preserve">                                 '711612.21548844524659216 4245591.73779494967311621, '</w:t>
        <w:br/>
        <w:t xml:space="preserve">                                 '711624.40527123969513923 4245616.46564004663378))'</w:t>
        <w:br/>
        <w:t xml:space="preserve">            }</w:t>
        <w:br/>
        <w:t xml:space="preserve">            print(obj.insert(d))</w:t>
        <w:br/>
        <w:br/>
        <w:t xml:space="preserve">        elif functionName == "update":</w:t>
        <w:br/>
        <w:t xml:space="preserve">            d = {</w:t>
        <w:br/>
        <w:t xml:space="preserve">                'id': 7,</w:t>
        <w:br/>
        <w:t xml:space="preserve">                'dueno': 'Actualizado Django',</w:t>
        <w:br/>
        <w:t xml:space="preserve">                'cultivo': 'Tomate UPDATED',</w:t>
        <w:br/>
        <w:t xml:space="preserve">                'geom': 'POLYGON ((711624.40527123969513923 4245616.46564004663378, '</w:t>
        <w:br/>
        <w:t xml:space="preserve">                                 '711750.30831353110261261 4245550.72788283508270979, '</w:t>
        <w:br/>
        <w:t xml:space="preserve">                                 '711735.15815491508692503 4245525.56468835100531578, '</w:t>
        <w:br/>
        <w:t xml:space="preserve">                                 '711612.21548844524659216 4245591.73779494967311621, '</w:t>
        <w:br/>
        <w:t xml:space="preserve">                                 '711624.40527123969513923 4245616.46564004663378))'</w:t>
        <w:br/>
        <w:t xml:space="preserve">            }</w:t>
        <w:br/>
        <w:t xml:space="preserve">            print(obj.update(d))</w:t>
        <w:br/>
        <w:br/>
        <w:t xml:space="preserve">    # 2. LINEAS DE RIEGO</w:t>
        <w:br/>
        <w:t xml:space="preserve">    elif tableName == "lineas_riego":</w:t>
        <w:br/>
        <w:t xml:space="preserve">        if functionName == "insert":</w:t>
        <w:br/>
        <w:t xml:space="preserve">            d = {</w:t>
        <w:br/>
        <w:t xml:space="preserve">                'material': 'Acero',</w:t>
        <w:br/>
        <w:t xml:space="preserve">                'diametro_pulg': 8.0,</w:t>
        <w:br/>
        <w:t xml:space="preserve">                'estado': 'Activo',</w:t>
        <w:br/>
        <w:t xml:space="preserve">                'geom': 'LINESTRING (711888.22699886292684823 4244928.61361093167215586, '</w:t>
        <w:br/>
        <w:t xml:space="preserve">                                 '711778.17067420447710901 4244973.19338800851255655, '</w:t>
        <w:br/>
        <w:t xml:space="preserve">                                 '711468.02777196210809052 4245119.99320080131292343, '</w:t>
        <w:br/>
        <w:t xml:space="preserve">                                 '711545.34582282963674515 4245318.07717121299356222, '</w:t>
        <w:br/>
        <w:t xml:space="preserve">                                 '711599.32914663373958319 4245439.10430038627237082, '</w:t>
        <w:br/>
        <w:t xml:space="preserve">                                 '711544.30098430451471359 4245468.88219835516065359, '</w:t>
        <w:br/>
        <w:t xml:space="preserve">                                 '711620.57419664703775197 4245619.774295374751091)'</w:t>
        <w:br/>
        <w:t xml:space="preserve">            }</w:t>
        <w:br/>
        <w:t xml:space="preserve">            print(obj.insert(d))</w:t>
        <w:br/>
        <w:br/>
        <w:t xml:space="preserve">        elif functionName == "update":</w:t>
        <w:br/>
        <w:t xml:space="preserve">            d = {</w:t>
        <w:br/>
        <w:t xml:space="preserve">                'id': 6,</w:t>
        <w:br/>
        <w:t xml:space="preserve">                'material': 'prueba update',</w:t>
        <w:br/>
        <w:t xml:space="preserve">                'diametro_pulg': 4.5,</w:t>
        <w:br/>
        <w:t xml:space="preserve">                'estado': 'Reparacion',</w:t>
        <w:br/>
        <w:t xml:space="preserve">                'geom': 'LINESTRING (711888.22699886292684823 4244928.61361093167215586, '</w:t>
        <w:br/>
        <w:t xml:space="preserve">                                 '711778.17067420447710901 4244973.19338800851255655, '</w:t>
        <w:br/>
        <w:t xml:space="preserve">                                 '711468.02777196210809052 4245119.99320080131292343, '</w:t>
        <w:br/>
        <w:t xml:space="preserve">                                 '711545.34582282963674515 4245318.07717121299356222, '</w:t>
        <w:br/>
        <w:t xml:space="preserve">                                 '711599.32914663373958319 4245439.10430038627237082, '</w:t>
        <w:br/>
        <w:t xml:space="preserve">                                 '711544.30098430451471359 4245468.88219835516065359, '</w:t>
        <w:br/>
        <w:t xml:space="preserve">                                 '711620.57419664703775197 4245619.774295374751091)'</w:t>
        <w:br/>
        <w:t xml:space="preserve">            }</w:t>
        <w:br/>
        <w:t xml:space="preserve">            print(obj.update(d))</w:t>
        <w:br/>
        <w:br/>
        <w:t xml:space="preserve">    # 3. PLANTAS</w:t>
        <w:br/>
        <w:t xml:space="preserve">    elif tableName == "plantas":</w:t>
        <w:br/>
        <w:t xml:space="preserve">        if functionName == "insert":</w:t>
        <w:br/>
        <w:t xml:space="preserve">            d = {</w:t>
        <w:br/>
        <w:t xml:space="preserve">                'variedad': 'Olivo Arbequina',</w:t>
        <w:br/>
        <w:t xml:space="preserve">                'estado_salud': 'Bueno',</w:t>
        <w:br/>
        <w:t xml:space="preserve">                'fecha_cosecha_est': '2025-11-15 00:00:00',</w:t>
        <w:br/>
        <w:t xml:space="preserve">                'geom': 'POINT (711734.44366327999159694 4245527.8851424353197217)'</w:t>
        <w:br/>
        <w:t xml:space="preserve">            }</w:t>
        <w:br/>
        <w:t xml:space="preserve">            print(obj.insert(d))</w:t>
        <w:br/>
        <w:br/>
        <w:t xml:space="preserve">        elif functionName == "update":</w:t>
        <w:br/>
        <w:t xml:space="preserve">            d = {</w:t>
        <w:br/>
        <w:t xml:space="preserve">                'id': 7,</w:t>
        <w:br/>
        <w:t xml:space="preserve">                'variedad': 'prueba update',</w:t>
        <w:br/>
        <w:t xml:space="preserve">                'estado_salud': 'Tratamiento',</w:t>
        <w:br/>
        <w:t xml:space="preserve">                'fecha_cosecha_est': '2026-01-20 00:00:00',</w:t>
        <w:br/>
        <w:t xml:space="preserve">                'geom': 'POINT (711734.44366327999159694 4245527.8851424353197217)'</w:t>
        <w:br/>
        <w:t xml:space="preserve">            }</w:t>
        <w:br/>
        <w:t xml:space="preserve">            print(obj.update(d))</w:t>
        <w:br/>
        <w:br/>
        <w:t xml:space="preserve">    # ── FUNCIONES GENÉRICAS (Heredadas de TablasDJ) ──</w:t>
        <w:br/>
        <w:t xml:space="preserve">    if functionName == "selectAll":</w:t>
        <w:br/>
        <w:t xml:space="preserve">        total = obj.selectAll(id_min=0)</w:t>
        <w:br/>
        <w:t xml:space="preserve">        print(total)</w:t>
        <w:br/>
        <w:br/>
        <w:t xml:space="preserve">    elif functionName == "selectAsDict":</w:t>
        <w:br/>
        <w:t xml:space="preserve">        rows = obj.selectAsDict(id_min=0)</w:t>
        <w:br/>
        <w:t xml:space="preserve">        for r in rows: print(r)</w:t>
        <w:br/>
        <w:br/>
        <w:t xml:space="preserve">    elif functionName == "selectAsTuple":</w:t>
        <w:br/>
        <w:t xml:space="preserve">        rows = obj.selectAsTuple(id_min=0)</w:t>
        <w:br/>
        <w:t xml:space="preserve">        for r in rows: print(r)</w:t>
        <w:br/>
        <w:br/>
        <w:t xml:space="preserve">    elif functionName == "delete":</w:t>
        <w:br/>
        <w:t xml:space="preserve">        print(obj.delete({'id': 1}))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