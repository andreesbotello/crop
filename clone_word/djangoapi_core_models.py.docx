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djangoapi\core\models.py</w:t>
      </w:r>
    </w:p>
    <w:p>
      <w:r>
        <w:rPr>
          <w:rFonts w:ascii="Courier New" w:hAnsi="Courier New"/>
        </w:rPr>
        <w:t>from django.db import models</w:t>
        <w:br/>
        <w:t>from django.contrib.gis.db import models as gis_models</w:t>
        <w:br/>
        <w:t># Create your models here.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