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.vscode\settings.json</w:t>
      </w:r>
    </w:p>
    <w:p>
      <w:r>
        <w:rPr>
          <w:rFonts w:ascii="Courier New" w:hAnsi="Courier New"/>
        </w:rPr>
        <w:t>{</w:t>
        <w:br/>
        <w:t xml:space="preserve">    "postman.settings.dotenv-detection-notification-visibility": false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