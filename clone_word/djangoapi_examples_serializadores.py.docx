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djangoapi\examples\serializadores.py</w:t>
      </w:r>
    </w:p>
    <w:p>
      <w:r>
        <w:rPr>
          <w:rFonts w:ascii="Courier New" w:hAnsi="Courier New"/>
        </w:rPr>
        <w:t>#Uso de los serializadores</w:t>
        <w:br/>
        <w:br/>
        <w:t>from buildings.serializers import OwnersSerializer, BuildingsSerializer</w:t>
        <w:br/>
        <w:t>from buildings.models import Buildings</w:t>
        <w:br/>
        <w:br/>
        <w:br/>
        <w:t>print('Serializadores: OWNERS')</w:t>
        <w:br/>
        <w:t>d={"name": "Gasp"}</w:t>
        <w:br/>
        <w:br/>
        <w:t>s=OwnersSerializer(data=d)</w:t>
        <w:br/>
        <w:t>if s.is_valid(raise_exception=False):</w:t>
        <w:br/>
        <w:t xml:space="preserve">    print('Datos válidos')</w:t>
        <w:br/>
        <w:t xml:space="preserve">    s.save()</w:t>
        <w:br/>
        <w:t>else:</w:t>
        <w:br/>
        <w:t xml:space="preserve">    print(s.errors)</w:t>
        <w:br/>
        <w:br/>
        <w:t>d={"name": "Gasp", 'dni': '88888'}</w:t>
        <w:br/>
        <w:br/>
        <w:t>s=OwnersSerializer(data=d)</w:t>
        <w:br/>
        <w:t>if s.is_valid(raise_exception=False):</w:t>
        <w:br/>
        <w:t xml:space="preserve">    print('Datos válidos')</w:t>
        <w:br/>
        <w:t xml:space="preserve">    s.save()</w:t>
        <w:br/>
        <w:t>else:</w:t>
        <w:br/>
        <w:t xml:space="preserve">    print(s.errors)</w:t>
        <w:br/>
        <w:br/>
        <w:t>d={"name": "Gasp", 'dni': '888888888'}</w:t>
        <w:br/>
        <w:br/>
        <w:t>s=OwnersSerializer(data=d)</w:t>
        <w:br/>
        <w:t>if s.is_valid(raise_exception=False):</w:t>
        <w:br/>
        <w:t xml:space="preserve">    print('Datos válidos')</w:t>
        <w:br/>
        <w:t xml:space="preserve">    s.save()</w:t>
        <w:br/>
        <w:t>else:</w:t>
        <w:br/>
        <w:t xml:space="preserve">    print(s.errors)</w:t>
        <w:br/>
        <w:br/>
        <w:t>print('Serializadores: BUILDINGS')</w:t>
        <w:br/>
        <w:br/>
        <w:t>d={'description':'con el serializador', 'geom': 'POLYGON((0 0, 10 0, 10 10, 0 10, 20 5, 0 0))'}</w:t>
        <w:br/>
        <w:br/>
        <w:t>s=BuildingsSerializer(data=d)</w:t>
        <w:br/>
        <w:t>if s.is_valid(raise_exception=False):</w:t>
        <w:br/>
        <w:t xml:space="preserve">    print('Datos válidos 1')</w:t>
        <w:br/>
        <w:t xml:space="preserve">    s.save()</w:t>
        <w:br/>
        <w:t>else:</w:t>
        <w:br/>
        <w:t xml:space="preserve">    print('No valido 1', s.errors)</w:t>
        <w:br/>
        <w:br/>
        <w:br/>
        <w:br/>
        <w:t>d={'description':'con el serializador2', 'geom': 'POLYGON((0 0, 10 0, 10 10, 0 10, 0 0))'}</w:t>
        <w:br/>
        <w:t>s=BuildingsSerializer(data=d)</w:t>
        <w:br/>
        <w:t>if s.is_valid(raise_exception=False):</w:t>
        <w:br/>
        <w:t xml:space="preserve">    print('Datos válidos 2')</w:t>
        <w:br/>
        <w:t xml:space="preserve">    s.save()</w:t>
        <w:br/>
        <w:t xml:space="preserve">    print(s.data) #serializa los datos --&gt; a diccionario</w:t>
        <w:br/>
        <w:t>else:</w:t>
        <w:br/>
        <w:t xml:space="preserve">    print('No valido 2', s.errors)</w:t>
        <w:br/>
        <w:br/>
        <w:t>#Serializar un objeto:</w:t>
        <w:br/>
        <w:t>print('Insertando')</w:t>
        <w:br/>
        <w:t>b=Buildings()</w:t>
        <w:br/>
        <w:t>b.description='hhhh'</w:t>
        <w:br/>
        <w:t>b.geom="POLYGON((0 0, 10 0, 10 10, 0 10, 0 0))"</w:t>
        <w:br/>
        <w:t>b.save()</w:t>
        <w:br/>
        <w:br/>
        <w:t>s=BuildingsSerializer(b)#se pasa la instancia directamente</w:t>
        <w:br/>
        <w:t>print(s.data) #serializa los datos --&gt; a diccionario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