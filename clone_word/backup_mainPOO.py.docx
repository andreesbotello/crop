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backup\mainPOO.py</w:t>
      </w:r>
    </w:p>
    <w:p>
      <w:r>
        <w:rPr>
          <w:rFonts w:ascii="Courier New" w:hAnsi="Courier New"/>
        </w:rPr>
        <w:t>import sys</w:t>
        <w:br/>
        <w:t>from parcelas.parcelasPOO import ParcelasPOO</w:t>
        <w:br/>
        <w:t>from lineas_riego.lineas_riegoPOO import LineasRiegoPOO</w:t>
        <w:br/>
        <w:t>from plantas.plantasPOO import PlantasPOO</w:t>
        <w:br/>
        <w:br/>
        <w:br/>
        <w:t>def main():</w:t>
        <w:br/>
        <w:t xml:space="preserve">    # sys.argv[0] es siempre el nombre del archivo (main.py)</w:t>
        <w:br/>
        <w:t xml:space="preserve">    # Por eso verificamos que haya al menos 3 elementos (nombre + p1 + p2)</w:t>
        <w:br/>
        <w:t xml:space="preserve">    if len(sys.argv) == 3:</w:t>
        <w:br/>
        <w:t xml:space="preserve">        tableName    = sys.argv[1]</w:t>
        <w:br/>
        <w:t xml:space="preserve">        functionName = sys.argv[2]</w:t>
        <w:br/>
        <w:t xml:space="preserve">    else:</w:t>
        <w:br/>
        <w:t xml:space="preserve">        print("Error: Debes indicar dos parámetros: tableName y functionName.")</w:t>
        <w:br/>
        <w:t xml:space="preserve">        sys.exit(0)</w:t>
        <w:br/>
        <w:br/>
        <w:t xml:space="preserve">    if tableName not in ["parcelas", "lineas_riego", "plantas"]:</w:t>
        <w:br/>
        <w:t xml:space="preserve">        print("Error: Los nombres de tabla disponibles son parcelas, lineas_riego, plantas")</w:t>
        <w:br/>
        <w:t xml:space="preserve">        sys.exit(0)</w:t>
        <w:br/>
        <w:br/>
        <w:t xml:space="preserve">    if functionName not in ["insert", "select", "selectAsDict", "update", "delete"]:</w:t>
        <w:br/>
        <w:t xml:space="preserve">        print("Error: Las funciones disponibles son insert, select, selectAsDict, update, delete")</w:t>
        <w:br/>
        <w:t xml:space="preserve">        sys.exit(0)</w:t>
        <w:br/>
        <w:br/>
        <w:t xml:space="preserve">    # PARCELAS  (Poligono)</w:t>
        <w:br/>
        <w:t xml:space="preserve">    if tableName == "parcelas":</w:t>
        <w:br/>
        <w:t xml:space="preserve">        b = ParcelasPOO()</w:t>
        <w:br/>
        <w:t xml:space="preserve">        if functionName == "insert":</w:t>
        <w:br/>
        <w:t xml:space="preserve">            d = {'dueno': 'Juan Garcia', 'area_m2': 5000.0, 'cultivo': 'Tomate', 'fecha_siembra': '2025-05-01', 'geom_wkt': 'POLYGON ((711624.40527123969513923 4245616.46564004663378, 711750.30831353110261261 4245550.72788283508270979, 711735.15815491508692503 4245525.56468835100531578, 711612.21548844524659216 4245591.73779494967311621, 711624.40527123969513923 4245616.46564004663378))'}</w:t>
        <w:br/>
        <w:br/>
        <w:t xml:space="preserve">            b.insert(d)</w:t>
        <w:br/>
        <w:t xml:space="preserve">            print(f"Inserción de parcela de {d['dueno']} completada.")</w:t>
        <w:br/>
        <w:br/>
        <w:t xml:space="preserve">        elif functionName == "select":</w:t>
        <w:br/>
        <w:t xml:space="preserve">            d = {'id_min': 0}</w:t>
        <w:br/>
        <w:t xml:space="preserve">            b.select(d, asDict=False)</w:t>
        <w:br/>
        <w:t xml:space="preserve">        elif functionName == "selectAsDict":</w:t>
        <w:br/>
        <w:t xml:space="preserve">            d = {'id_min': 0}</w:t>
        <w:br/>
        <w:t xml:space="preserve">            b.select(d, asDict=True)</w:t>
        <w:br/>
        <w:t xml:space="preserve">        elif functionName == "update":</w:t>
        <w:br/>
        <w:t xml:space="preserve">            d = {</w:t>
        <w:br/>
        <w:t xml:space="preserve">            'id':            14,  # ID autoincremental generado previamente</w:t>
        <w:br/>
        <w:t xml:space="preserve">            'dueno':         'prueba update',</w:t>
        <w:br/>
        <w:t xml:space="preserve">            'area_m2':       7500.0,</w:t>
        <w:br/>
        <w:t xml:space="preserve">            'cultivo':       'Tomate UPDATED',</w:t>
        <w:br/>
        <w:t xml:space="preserve">            'fecha_siembra': '2026-03-04',</w:t>
        <w:br/>
        <w:t xml:space="preserve">            'geom_wkt':      'POLYGON ((711616.39484254620037973 4245621.08034353423863649, 711603.85678024333901703 4245594.95938040316104889, 711484.39690885762684047 4245656.95313290040940046, 711489.96938099223189056 4245668.79463618714362383, 711521.66281625779811293 4245670.18775422032922506, 711616.39484254620037973 4245621.08034353423863649))'</w:t>
        <w:br/>
        <w:t xml:space="preserve">            }</w:t>
        <w:br/>
        <w:t xml:space="preserve">            b.update(d)</w:t>
        <w:br/>
        <w:t xml:space="preserve">            print("Update: Dueño cambiado a 'prueba update' en parcelas.")</w:t>
        <w:br/>
        <w:br/>
        <w:t xml:space="preserve">        elif functionName == "delete":</w:t>
        <w:br/>
        <w:t xml:space="preserve">            d = {'id': 15}</w:t>
        <w:br/>
        <w:t xml:space="preserve">            b.delete(d)</w:t>
        <w:br/>
        <w:br/>
        <w:t xml:space="preserve">    # LINEAS_RIEGO  (Line)</w:t>
        <w:br/>
        <w:t xml:space="preserve">    elif tableName == "lineas_riego":</w:t>
        <w:br/>
        <w:t xml:space="preserve">        l = LineasRiegoPOO()</w:t>
        <w:br/>
        <w:t xml:space="preserve">        if functionName == "insert":</w:t>
        <w:br/>
        <w:t xml:space="preserve">            d = {'material': 'Acero', 'diametro_pulg': 8.0, 'estado': 'Activo', 'longitud_m': 320.5, 'geom_wkt': 'LINESTRING (711888.22699886292684823 4244928.61361093167215586, 711778.17067420447710901 4244973.19338800851255655, 711468.02777196210809052 4245119.99320080131292343, 711545.34582282963674515 4245318.07717121299356222, 711599.32914663373958319 4245439.10430038627237082, 711544.30098430451471359 4245468.88219835516065359, 711620.57419664703775197 4245619.774295374751091)'}</w:t>
        <w:br/>
        <w:br/>
        <w:t xml:space="preserve">            l.insert(d)</w:t>
        <w:br/>
        <w:t xml:space="preserve">            print(f"Inserción de líneas de riego completada.")</w:t>
        <w:br/>
        <w:br/>
        <w:t xml:space="preserve">        elif functionName == "select":</w:t>
        <w:br/>
        <w:t xml:space="preserve">            d = {'id_min': 0}</w:t>
        <w:br/>
        <w:t xml:space="preserve">            l.select(d, asDict=False)</w:t>
        <w:br/>
        <w:t xml:space="preserve">        elif functionName == "selectAsDict":</w:t>
        <w:br/>
        <w:t xml:space="preserve">            d = {'id_min': 0}</w:t>
        <w:br/>
        <w:t xml:space="preserve">            l.select(d, asDict=True)</w:t>
        <w:br/>
        <w:t xml:space="preserve">        elif functionName == "update":</w:t>
        <w:br/>
        <w:t xml:space="preserve">            d = {</w:t>
        <w:br/>
        <w:t xml:space="preserve">            'id':            1,</w:t>
        <w:br/>
        <w:t xml:space="preserve">            'material':      'prueba update',</w:t>
        <w:br/>
        <w:t xml:space="preserve">            'diametro_pulg': 3.5,</w:t>
        <w:br/>
        <w:t xml:space="preserve">            'estado':        'Reparacion',</w:t>
        <w:br/>
        <w:t xml:space="preserve">            'longitud_m':    120.0,</w:t>
        <w:br/>
        <w:t xml:space="preserve">            'geom_wkt':      'LINESTRING (711613.58398829190991819 4245605.94549277238547802, 711738.37974036775995046 4245539.49586868658661842)'</w:t>
        <w:br/>
        <w:t xml:space="preserve">            }</w:t>
        <w:br/>
        <w:t xml:space="preserve">            l.update(d)</w:t>
        <w:br/>
        <w:t xml:space="preserve">            print("Update: Material cambiado a 'prueba update' en lineas_riego.")</w:t>
        <w:br/>
        <w:br/>
        <w:t xml:space="preserve">        elif functionName == "delete":</w:t>
        <w:br/>
        <w:t xml:space="preserve">            d = {'id': 2}</w:t>
        <w:br/>
        <w:t xml:space="preserve">            l.delete(d)</w:t>
        <w:br/>
        <w:br/>
        <w:t xml:space="preserve">    # PLANTAS  (Point)</w:t>
        <w:br/>
        <w:t xml:space="preserve">    elif tableName == "plantas":</w:t>
        <w:br/>
        <w:t xml:space="preserve">        p = PlantasPOO()</w:t>
        <w:br/>
        <w:t xml:space="preserve">        if functionName == "insert":</w:t>
        <w:br/>
        <w:t xml:space="preserve">            d = {'variedad': 'Olivo Arbequina', 'estado_salud': 'Bueno', 'fecha_cosecha_est': '2025-11-15', 'geom_wkt': 'POINT (711734.44366327999159694 4245527.8851424353197217)'}</w:t>
        <w:br/>
        <w:br/>
        <w:t xml:space="preserve">            p.insert(d)</w:t>
        <w:br/>
        <w:t xml:space="preserve">            print(f"Inserción de {d['variedad']}")</w:t>
        <w:br/>
        <w:br/>
        <w:t xml:space="preserve">        elif functionName == "select":</w:t>
        <w:br/>
        <w:t xml:space="preserve">            d = {'id_min': 0}</w:t>
        <w:br/>
        <w:t xml:space="preserve">            p.select(d, asDict=False)</w:t>
        <w:br/>
        <w:t xml:space="preserve">        elif functionName == "selectAsDict":</w:t>
        <w:br/>
        <w:t xml:space="preserve">            d = {'id_min': 0}</w:t>
        <w:br/>
        <w:t xml:space="preserve">            p.select(d, asDict=True)</w:t>
        <w:br/>
        <w:t xml:space="preserve">        elif functionName == "update":</w:t>
        <w:br/>
        <w:t xml:space="preserve">            d = {</w:t>
        <w:br/>
        <w:t xml:space="preserve">            'id':                1,</w:t>
        <w:br/>
        <w:t xml:space="preserve">            'variedad':          'prueba update',</w:t>
        <w:br/>
        <w:t xml:space="preserve">            'estado_salud':      'Tratamiento',</w:t>
        <w:br/>
        <w:t xml:space="preserve">            'fecha_cosecha_est': '2026-05-20',</w:t>
        <w:br/>
        <w:t xml:space="preserve">            'geom_wkt':          'POINT (711739.76202513591852039 4245537.7621001685038209)'</w:t>
        <w:br/>
        <w:t xml:space="preserve">            }</w:t>
        <w:br/>
        <w:t xml:space="preserve">            p.update(d)</w:t>
        <w:br/>
        <w:t xml:space="preserve">            print("Update: Variedad cambiada a 'prueba update' en plantas.")</w:t>
        <w:br/>
        <w:br/>
        <w:t xml:space="preserve">        elif functionName == "delete":</w:t>
        <w:br/>
        <w:t xml:space="preserve">            d = {'id': 2}</w:t>
        <w:br/>
        <w:t xml:space="preserve">            p.delete(d)</w:t>
        <w:br/>
        <w:br/>
        <w:br/>
        <w:t>if __name__ == "__main__":</w:t>
        <w:br/>
        <w:t xml:space="preserve">    main()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