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djangoapi\crop\tests.py</w:t>
      </w:r>
    </w:p>
    <w:p>
      <w:r>
        <w:rPr>
          <w:rFonts w:ascii="Courier New" w:hAnsi="Courier New"/>
        </w:rPr>
        <w:t>from django.test import TestCase</w:t>
        <w:br/>
        <w:br/>
        <w:t># Create your tests here.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