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djangoapi\requirements copy.txt</w:t>
      </w:r>
    </w:p>
    <w:p>
      <w:r>
        <w:rPr>
          <w:rFonts w:ascii="Courier New" w:hAnsi="Courier New"/>
        </w:rPr>
        <w:t>asgiref==3.8.1</w:t>
        <w:br/>
        <w:t>click==8.1.7</w:t>
        <w:br/>
        <w:t>Django==5.2.7</w:t>
        <w:br/>
        <w:t>gunicorn==22.0.0</w:t>
        <w:br/>
        <w:t>h11==0.14.0</w:t>
        <w:br/>
        <w:t>packaging==24.0</w:t>
        <w:br/>
        <w:t>psycopg2==2.9.9</w:t>
        <w:br/>
        <w:t>sqlparse==0.5.0</w:t>
        <w:br/>
        <w:t>typing_extensions==4.11.0</w:t>
        <w:br/>
        <w:t>requests==2.32.3</w:t>
        <w:br/>
        <w:t>django-cors-headers==4.6.0</w:t>
        <w:br/>
        <w:t>djangorestframework==3.16.0</w:t>
        <w:br/>
        <w:t>six==1.17.0</w:t>
        <w:br/>
        <w:t>debugpy==1.8.11</w:t>
        <w:br/>
        <w:t>cryptography==44.0.0</w:t>
        <w:br/>
        <w:t>django-rest-knox==5.0.2</w:t>
        <w:br/>
        <w:t>pgOperations==0.0.3</w:t>
        <w:br/>
        <w:t>Datetime==5.5</w:t>
        <w:br/>
        <w:t>django-filter==24.3</w:t>
        <w:br/>
        <w:t>drf-access-policy==1.5.0</w:t>
        <w:br/>
        <w:t>drf-yasg</w:t>
        <w:br/>
        <w:t>djangorestframework-gis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