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clone_txt\backup_plantas___init__.py.txt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