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djangoapi\core\myLib\pgOperations.py</w:t>
      </w:r>
    </w:p>
    <w:p>
      <w:r>
        <w:rPr>
          <w:rFonts w:ascii="Courier New" w:hAnsi="Courier New"/>
        </w:rPr>
        <w:t># -*- coding: utf-8 -*-</w:t>
        <w:br/>
        <w:t>'''</w:t>
        <w:br/>
        <w:t>#pgOperations module</w:t>
        <w:br/>
        <w:t>A simple and light weight module to perform operations in PostgreSQL and PostGIS.</w:t>
        <w:br/>
        <w:br/>
        <w:t xml:space="preserve">This module facilitates to perform the most common operations: </w:t>
        <w:br/>
        <w:t>insert, delete, update, select, create and delete databases.</w:t>
        <w:br/>
        <w:br/>
        <w:t>The class methods receive Python dictionaries, create the SQL sentences and perform the operations.</w:t>
        <w:br/>
        <w:t>The methods are able to work also with PostGIS geometries, using WKT representations.</w:t>
        <w:br/>
        <w:br/>
        <w:t xml:space="preserve">This library depends on the </w:t>
        <w:br/>
        <w:t>&lt;a href="https://www.psycopg.org/" target="_blank"&gt;psycopg v3&lt;/a&gt; library.</w:t>
        <w:br/>
        <w:br/>
        <w:t>This library requires:</w:t>
        <w:br/>
        <w:t xml:space="preserve">    - Python &gt;= 3.</w:t>
        <w:br/>
        <w:t xml:space="preserve">    - Psycopg2 &gt;= 3 </w:t>
        <w:br/>
        <w:t>'''</w:t>
        <w:br/>
        <w:br/>
        <w:t>from typing import Union, Any</w:t>
        <w:br/>
        <w:br/>
        <w:t>import psycopg, os</w:t>
        <w:br/>
        <w:t>from psycopg import sql</w:t>
        <w:br/>
        <w:br/>
        <w:t># import json</w:t>
        <w:br/>
        <w:br/>
        <w:t># psycopg2.extensions.register_type(psycopg2.extensions.UNICODE)</w:t>
        <w:br/>
        <w:t># psycopg2.extensions.register_type(psycopg2.extensions.UNICODEARRAY)</w:t>
        <w:br/>
        <w:br/>
        <w:t>class PgConnection():</w:t>
        <w:br/>
        <w:t xml:space="preserve">    """Class to store a Psycopg2 connection and cursor, which are the objects</w:t>
        <w:br/>
        <w:t xml:space="preserve">    used to perform the transactions in the database.</w:t>
        <w:br/>
        <w:t xml:space="preserve">    </w:t>
        <w:br/>
        <w:t xml:space="preserve">    This class do not do anything interesting, but an instance of this class, or an instance of </w:t>
        <w:br/>
        <w:t xml:space="preserve">    [PgConnect][src.pgOperations.pgOperations.PgConnect], are necessary to initialize </w:t>
        <w:br/>
        <w:t xml:space="preserve">    the class [PgOperations][src.pgOperations.pgOperations.PgOperations], which have the </w:t>
        <w:br/>
        <w:t xml:space="preserve">    real utilities of this library.</w:t>
        <w:br/>
        <w:t xml:space="preserve">        </w:t>
        <w:br/>
        <w:t xml:space="preserve">    This class is the base class for the class [PgConnect][src.pgOperations.pgOperations.PgConnect], </w:t>
        <w:br/>
        <w:t xml:space="preserve">    which allows creating the Psycopg2 connection with the user credentials.</w:t>
        <w:br/>
        <w:t xml:space="preserve">    """</w:t>
        <w:br/>
        <w:t xml:space="preserve">    conn=None</w:t>
        <w:br/>
        <w:t xml:space="preserve">    """psycopg2 connection object - class variable"""</w:t>
        <w:br/>
        <w:t xml:space="preserve">    cursor=None</w:t>
        <w:br/>
        <w:t xml:space="preserve">    """psycopg2 cursor object - class variable"""</w:t>
        <w:br/>
        <w:t xml:space="preserve">    def __init__(self, psycopg3Connection):</w:t>
        <w:br/>
        <w:t xml:space="preserve">        """</w:t>
        <w:br/>
        <w:t xml:space="preserve">        Constructor</w:t>
        <w:br/>
        <w:br/>
        <w:t xml:space="preserve">        Examples:</w:t>
        <w:br/>
        <w:t xml:space="preserve">            &gt;&gt;&gt; import psycopg2</w:t>
        <w:br/>
        <w:t xml:space="preserve">            &gt;&gt;&gt; from pgOperations import pgOperations as pg</w:t>
        <w:br/>
        <w:t xml:space="preserve">            &gt;&gt;&gt; conn=psycopg2.connect(database="pgoperationstest", user="postgres", </w:t>
        <w:br/>
        <w:t xml:space="preserve">                    password="postgres", host="localhost", port=5432)</w:t>
        <w:br/>
        <w:t xml:space="preserve">            &gt;&gt;&gt; pgConnection = pg.PgConnection(conn)</w:t>
        <w:br/>
        <w:t xml:space="preserve">            &gt;&gt;&gt; pgOperations = pg.PgOperations(pgConnection)</w:t>
        <w:br/>
        <w:t xml:space="preserve">        </w:t>
        <w:br/>
        <w:t xml:space="preserve">        args:</w:t>
        <w:br/>
        <w:t xml:space="preserve">            psycopg2Connection (psycopg2 connection): a psycopg2 connection</w:t>
        <w:br/>
        <w:t xml:space="preserve">        """</w:t>
        <w:br/>
        <w:t xml:space="preserve">        self.conn = psycopg3Connection</w:t>
        <w:br/>
        <w:t xml:space="preserve">        self.cursor=self.conn.cursor()</w:t>
        <w:br/>
        <w:br/>
        <w:t xml:space="preserve">    def disconnect(self):</w:t>
        <w:br/>
        <w:t xml:space="preserve">        """Closes the cursor and the connection. </w:t>
        <w:br/>
        <w:t xml:space="preserve">        </w:t>
        <w:br/>
        <w:t xml:space="preserve">        It is important to close the connections because the number</w:t>
        <w:br/>
        <w:t xml:space="preserve">        of connections alive are limited. </w:t>
        <w:br/>
        <w:t xml:space="preserve">        In PostgreSQL, this number is configurable, and also there is</w:t>
        <w:br/>
        <w:t xml:space="preserve">         a garbage collector to close unused connections, but the recommendation </w:t>
        <w:br/>
        <w:t xml:space="preserve">        is to close the connection once you have finished to release resources.</w:t>
        <w:br/>
        <w:t xml:space="preserve">        </w:t>
        <w:br/>
        <w:t xml:space="preserve">        The recommendation is use the connection to perform all the transactions you need, </w:t>
        <w:br/>
        <w:t xml:space="preserve">        commit the changes and close the Psycopg2 cursor and the connection.</w:t>
        <w:br/>
        <w:t xml:space="preserve">        """</w:t>
        <w:br/>
        <w:t xml:space="preserve">        self.cursor.close()</w:t>
        <w:br/>
        <w:t xml:space="preserve">        self.conn.close()</w:t>
        <w:br/>
        <w:br/>
        <w:t xml:space="preserve">    def commit(self):</w:t>
        <w:br/>
        <w:t xml:space="preserve">        """Commits the changes in the database. The changes will not be performed until</w:t>
        <w:br/>
        <w:t xml:space="preserve">        you have committed the transaction. You will not see the changes until you commit.</w:t>
        <w:br/>
        <w:t xml:space="preserve">        """</w:t>
        <w:br/>
        <w:t xml:space="preserve">        self.conn.commit()</w:t>
        <w:br/>
        <w:br/>
        <w:t>class PgConnect(PgConnection):</w:t>
        <w:br/>
        <w:t xml:space="preserve">    """Class to create and store a Psycopg2 connection and cursor, which are the objects</w:t>
        <w:br/>
        <w:t xml:space="preserve">    used to perform the transactions in the database.</w:t>
        <w:br/>
        <w:t xml:space="preserve">    </w:t>
        <w:br/>
        <w:t xml:space="preserve">    An instance of this class, or and instance</w:t>
        <w:br/>
        <w:t xml:space="preserve">    of the class [PgConnection][src.pgOperations.pgOperations.PgConnection], </w:t>
        <w:br/>
        <w:t xml:space="preserve">    is necessary to initialize the class </w:t>
        <w:br/>
        <w:t xml:space="preserve">    [PgOperations][src.pgOperations.pgOperations.PgOperations], which have the </w:t>
        <w:br/>
        <w:t xml:space="preserve">    real utilities of this library.</w:t>
        <w:br/>
        <w:t xml:space="preserve">    """</w:t>
        <w:br/>
        <w:t xml:space="preserve">    database:str=None</w:t>
        <w:br/>
        <w:t xml:space="preserve">    user:str=None</w:t>
        <w:br/>
        <w:t xml:space="preserve">    password:str=None</w:t>
        <w:br/>
        <w:t xml:space="preserve">    host:str=None</w:t>
        <w:br/>
        <w:t xml:space="preserve">    port:Union[str,int]=None</w:t>
        <w:br/>
        <w:t xml:space="preserve">    </w:t>
        <w:br/>
        <w:t xml:space="preserve">    def __init__(self, database: str,user: str,password: str,host: str ,port: Union[str,int]):</w:t>
        <w:br/>
        <w:t xml:space="preserve">        """Constructor</w:t>
        <w:br/>
        <w:br/>
        <w:t xml:space="preserve">        Examples:</w:t>
        <w:br/>
        <w:t xml:space="preserve">            &gt;&gt;&gt; from pgOperations import pgOperations as pg</w:t>
        <w:br/>
        <w:t xml:space="preserve">            &gt;&gt;&gt; pgc=pg.PgConnect(database='pgoperationstest', user="postgres", </w:t>
        <w:br/>
        <w:t xml:space="preserve">            &gt;&gt;&gt;     password="postgres", host="localhost",port=5432)</w:t>
        <w:br/>
        <w:t xml:space="preserve">            &gt;&gt;&gt; pgo=pg.PgOperations(pgConnection=pgc)</w:t>
        <w:br/>
        <w:t xml:space="preserve">            &gt;&gt;&gt; pgc.disconnect()</w:t>
        <w:br/>
        <w:br/>
        <w:t xml:space="preserve">        Args:</w:t>
        <w:br/>
        <w:t xml:space="preserve">            database: The database name to connect.</w:t>
        <w:br/>
        <w:t xml:space="preserve">            user: The user to connect.</w:t>
        <w:br/>
        <w:t xml:space="preserve">            password: The user password.</w:t>
        <w:br/>
        <w:t xml:space="preserve">            host: Host address.</w:t>
        <w:br/>
        <w:t xml:space="preserve">            port: The port number where PostgreSQL is listening to.</w:t>
        <w:br/>
        <w:t xml:space="preserve">        """</w:t>
        <w:br/>
        <w:t xml:space="preserve">        self.conn=psycopg.connect(dbname=database, user=user, password=password, host=host, port=port)</w:t>
        <w:br/>
        <w:t xml:space="preserve">        PgConnection.__init__(self,self.conn)</w:t>
        <w:br/>
        <w:t xml:space="preserve">        self.database=database</w:t>
        <w:br/>
        <w:t xml:space="preserve">        self.user=user</w:t>
        <w:br/>
        <w:t xml:space="preserve">        self.password=password</w:t>
        <w:br/>
        <w:t xml:space="preserve">        self.host=host</w:t>
        <w:br/>
        <w:t xml:space="preserve">        self.port=port</w:t>
        <w:br/>
        <w:t xml:space="preserve">        #self.conn.autocommit = True  #Todos los execute se envían</w:t>
        <w:br/>
        <w:t xml:space="preserve">    </w:t>
        <w:br/>
        <w:t>class PgDatabases():</w:t>
        <w:br/>
        <w:t xml:space="preserve">    """</w:t>
        <w:br/>
        <w:t xml:space="preserve">    Class to create and delete databases. To use this class it is necessary to have</w:t>
        <w:br/>
        <w:t xml:space="preserve">    an instance of the class PgConnect.</w:t>
        <w:br/>
        <w:t xml:space="preserve">    """</w:t>
        <w:br/>
        <w:t xml:space="preserve">    pgConnect: PgConnect = None</w:t>
        <w:br/>
        <w:br/>
        <w:t xml:space="preserve">    def __init__(self, pgConnect: PgConnect):</w:t>
        <w:br/>
        <w:t xml:space="preserve">        """Constructor</w:t>
        <w:br/>
        <w:t xml:space="preserve">    </w:t>
        <w:br/>
        <w:t xml:space="preserve">        Examples:</w:t>
        <w:br/>
        <w:t xml:space="preserve">        </w:t>
        <w:br/>
        <w:t xml:space="preserve">            &gt;&gt;&gt; pgc=pg.PgConnect(database='postgres', user="postgres", password="postgres", </w:t>
        <w:br/>
        <w:t xml:space="preserve">                        host="localhost",port=5432)</w:t>
        <w:br/>
        <w:t xml:space="preserve">            &gt;&gt;&gt; pgdb=pg.PgDatabases(pgConnect=pgc)</w:t>
        <w:br/>
        <w:t xml:space="preserve">            &gt;&gt;&gt; pgc2=pgdb.createDatabase(databaseName="pgoperationstest",</w:t>
        <w:br/>
        <w:t xml:space="preserve">                        addPostgisExtension=True,closeNewConection=False)</w:t>
        <w:br/>
        <w:t xml:space="preserve">            &gt;&gt;&gt; pgc2.cursor.execute("create schema d")</w:t>
        <w:br/>
        <w:t xml:space="preserve">            &gt;&gt;&gt; pgc2.cursor.execute("create table d.points (gid serial primary key, description varchar, depth double precision, geom geometry('POINT',25831))")</w:t>
        <w:br/>
        <w:t xml:space="preserve">            &gt;&gt;&gt; pgc2.commit()</w:t>
        <w:br/>
        <w:t xml:space="preserve">            &gt;&gt;&gt; pgc2.disconnect()</w:t>
        <w:br/>
        <w:t xml:space="preserve">            &gt;&gt;&gt; pgc.disconnect()</w:t>
        <w:br/>
        <w:br/>
        <w:t xml:space="preserve">        Args:</w:t>
        <w:br/>
        <w:t xml:space="preserve">            pgConnect: PgConnect instance.</w:t>
        <w:br/>
        <w:t xml:space="preserve">        """</w:t>
        <w:br/>
        <w:t xml:space="preserve">        self.pgConnect=pgConnect</w:t>
        <w:br/>
        <w:t xml:space="preserve">        self.pgConnect.conn.autocommit=True #necesario para que cree y borre bbdd</w:t>
        <w:br/>
        <w:br/>
        <w:t xml:space="preserve">    def databaseExists(self, databaseName:str)-&gt;bool:</w:t>
        <w:br/>
        <w:t xml:space="preserve">        cons=f"SELECT EXISTS (SELECT 1 FROM pg_database WHERE datname = '{databaseName}')";</w:t>
        <w:br/>
        <w:t xml:space="preserve">        self.pgConnect.cursor.execute(cons)</w:t>
        <w:br/>
        <w:t xml:space="preserve">        r=self.pgConnect.cursor.fetchall()</w:t>
        <w:br/>
        <w:t xml:space="preserve">        #print('database exists',r)</w:t>
        <w:br/>
        <w:t xml:space="preserve">        return r[0][0] #ya es True o False</w:t>
        <w:br/>
        <w:br/>
        <w:t xml:space="preserve">    def createDatabase(self, databaseName: str, addPostgisExtension: bool = True, </w:t>
        <w:br/>
        <w:t xml:space="preserve">            closeNewConnection:bool = False) -&gt; PgConnect:</w:t>
        <w:br/>
        <w:t xml:space="preserve">        """Create a database.</w:t>
        <w:br/>
        <w:br/>
        <w:t xml:space="preserve">        Examples:</w:t>
        <w:br/>
        <w:br/>
        <w:t xml:space="preserve">            &gt;&gt;&gt; pgc2=pgdb.createDatabase(databaseName="pgoperationstest",</w:t>
        <w:br/>
        <w:t xml:space="preserve">                    addPostgisExtension=True,closeNewConection=False)</w:t>
        <w:br/>
        <w:t xml:space="preserve">        Args:</w:t>
        <w:br/>
        <w:t xml:space="preserve">            databaseName: The database name.</w:t>
        <w:br/>
        <w:t xml:space="preserve">            addPostgisExtension: Whether or not add the PostGIS extension to the new database. Default True.</w:t>
        <w:br/>
        <w:t xml:space="preserve">            closeNewConnection: Whether or not to close the connection to the new database. Default True.</w:t>
        <w:br/>
        <w:br/>
        <w:t xml:space="preserve">        Returns:</w:t>
        <w:br/>
        <w:t xml:space="preserve">            A PgConnect instance to manage the newly created database.</w:t>
        <w:br/>
        <w:t xml:space="preserve">        """</w:t>
        <w:br/>
        <w:t xml:space="preserve">        self.pgConnect.cursor.execute('create database ' + databaseName)</w:t>
        <w:br/>
        <w:t xml:space="preserve">        pgConnect: PgConnect=PgConnect(database=databaseName, user=self.pgConnect.user, </w:t>
        <w:br/>
        <w:t xml:space="preserve">            password=self.pgConnect.password, host= self.pgConnect.host, </w:t>
        <w:br/>
        <w:t xml:space="preserve">            port=self.pgConnect.port)</w:t>
        <w:br/>
        <w:t xml:space="preserve">        if addPostgisExtension:</w:t>
        <w:br/>
        <w:t xml:space="preserve">            pgConnect.cursor.execute("create extension postgis")</w:t>
        <w:br/>
        <w:t xml:space="preserve">            pgConnect.conn.commit()</w:t>
        <w:br/>
        <w:t xml:space="preserve">        if closeNewConnection:</w:t>
        <w:br/>
        <w:t xml:space="preserve">            pgConnect.disconnect()</w:t>
        <w:br/>
        <w:t xml:space="preserve">        return pgConnect</w:t>
        <w:br/>
        <w:br/>
        <w:t xml:space="preserve">    def dropDatabase(self,databaseName: str):</w:t>
        <w:br/>
        <w:t xml:space="preserve">        """</w:t>
        <w:br/>
        <w:t xml:space="preserve">        Deletes a database.</w:t>
        <w:br/>
        <w:br/>
        <w:t xml:space="preserve">        Examples:</w:t>
        <w:br/>
        <w:t xml:space="preserve">        </w:t>
        <w:br/>
        <w:t xml:space="preserve">            &gt;&gt;&gt; pgdb.dropDatabase("pgoperationstest")</w:t>
        <w:br/>
        <w:t xml:space="preserve">        """</w:t>
        <w:br/>
        <w:t xml:space="preserve">        self.pgConnect.cursor.execute('drop database ' + databaseName)</w:t>
        <w:br/>
        <w:br/>
        <w:t>class FieldsAndValuesBase():</w:t>
        <w:br/>
        <w:t xml:space="preserve">    """Class to store the information that</w:t>
        <w:br/>
        <w:t xml:space="preserve">    [pgInsert][src.pgOperations.pgOperations.PgOperations.pgInsert]</w:t>
        <w:br/>
        <w:t xml:space="preserve">    and [pgUpdate][src.pgOperations.pgOperations.PgOperations.pgUpdate] need</w:t>
        <w:br/>
        <w:t xml:space="preserve">    to work.</w:t>
        <w:br/>
        <w:br/>
        <w:t xml:space="preserve">    Is the base class for the class [FieldsAndValues][src.pgOperations.pgOperations.FieldsAndValues]</w:t>
        <w:br/>
        <w:t xml:space="preserve">    </w:t>
        <w:br/>
        <w:t xml:space="preserve">    """</w:t>
        <w:br/>
        <w:t xml:space="preserve">    str_field_names: str = None</w:t>
        <w:br/>
        <w:t xml:space="preserve">    list_field_values: str = None</w:t>
        <w:br/>
        <w:t xml:space="preserve">    str_s_values: str = None    </w:t>
        <w:br/>
        <w:t xml:space="preserve">    def __init__(self,str_field_names: str,list_field_values: str, str_s_values: str):</w:t>
        <w:br/>
        <w:t xml:space="preserve">        """Constructor</w:t>
        <w:br/>
        <w:br/>
        <w:t xml:space="preserve">        Examples:</w:t>
        <w:br/>
        <w:t xml:space="preserve">            &gt;&gt;&gt;fieldsAndValuesBase=FieldsAndValuesBase(</w:t>
        <w:br/>
        <w:t xml:space="preserve">            &gt;&gt;&gt;     str_field_names="depth, description, geom", </w:t>
        <w:br/>
        <w:t xml:space="preserve">            &gt;&gt;&gt;     list_field_values=[12.15, "water well","POINT(100 200)"], </w:t>
        <w:br/>
        <w:t xml:space="preserve">            &gt;&gt;&gt;     str_s_values="%s,%s,st_transform(st_geometryfromtext(%s,25830),25831)"</w:t>
        <w:br/>
        <w:t xml:space="preserve">            &gt;&gt;&gt;)</w:t>
        <w:br/>
        <w:br/>
        <w:t xml:space="preserve">        Args:</w:t>
        <w:br/>
        <w:t xml:space="preserve">            str_field_names: String with the name of the fields of a table.</w:t>
        <w:br/>
        <w:t xml:space="preserve">            list_field_values: List with the values of the fields. </w:t>
        <w:br/>
        <w:t xml:space="preserve">                                Exactly the same number and in the same order.</w:t>
        <w:br/>
        <w:t xml:space="preserve">            str_s_values: String with a %s for each field value, to use in the </w:t>
        <w:br/>
        <w:t xml:space="preserve">                                execute method of a psycopg2 cursor.</w:t>
        <w:br/>
        <w:t xml:space="preserve">        """</w:t>
        <w:br/>
        <w:t xml:space="preserve">        self.str_field_names=str_field_names</w:t>
        <w:br/>
        <w:t xml:space="preserve">        self.list_field_values=list_field_values</w:t>
        <w:br/>
        <w:t xml:space="preserve">        self.str_s_values=str_s_values</w:t>
        <w:br/>
        <w:br/>
        <w:br/>
        <w:t>class GeometryFieldOptions():</w:t>
        <w:br/>
        <w:t xml:space="preserve">    """Class with the details of the geometry field in the dictionary `d`, argument of the</w:t>
        <w:br/>
        <w:t xml:space="preserve">    methods [pgInsert][src.pgOperations.pgOperations.PgOperations.pgInsert] and </w:t>
        <w:br/>
        <w:t xml:space="preserve">    [pgUpdate][src.pgOperations.pgOperations.PgOperations.pgUpdate]. </w:t>
        <w:br/>
        <w:t xml:space="preserve">    </w:t>
        <w:br/>
        <w:t xml:space="preserve">    With this class you can set the geometry field name, the current SRC of the geometry, </w:t>
        <w:br/>
        <w:t xml:space="preserve">    and the new SRC, in case you want ro reproject it. The SRC must be a</w:t>
        <w:br/>
        <w:t xml:space="preserve">    &lt;a href="https://epsg.io/" &gt;EPSG&lt;/a&gt; code.</w:t>
        <w:br/>
        <w:t xml:space="preserve">    """</w:t>
        <w:br/>
        <w:t xml:space="preserve">    geom_field_name=None, </w:t>
        <w:br/>
        <w:t xml:space="preserve">    epsg=None</w:t>
        <w:br/>
        <w:t xml:space="preserve">    epsg_to_reproject=None</w:t>
        <w:br/>
        <w:t xml:space="preserve">    def __init__(self,epsg: Union[str, int], geom_field_name: str = 'geom',</w:t>
        <w:br/>
        <w:t xml:space="preserve">         epsg_to_reproject: Union[str, int]=None):</w:t>
        <w:br/>
        <w:t xml:space="preserve">        """Constructor</w:t>
        <w:br/>
        <w:br/>
        <w:t xml:space="preserve">        Examples:</w:t>
        <w:br/>
        <w:br/>
        <w:t xml:space="preserve">            &gt;&gt;&gt;geometryFieldOptions=pg.GeometryFieldOptions(geom_field_name="geom", </w:t>
        <w:br/>
        <w:t xml:space="preserve">                    epsg='25830',epsg_to_reproject="25831")</w:t>
        <w:br/>
        <w:t xml:space="preserve">        </w:t>
        <w:br/>
        <w:t xml:space="preserve">        Args:</w:t>
        <w:br/>
        <w:t xml:space="preserve">            epsg: Current EPSG SRC code of the geometry.</w:t>
        <w:br/>
        <w:t xml:space="preserve">            geom_field_name: Table geometry field name.</w:t>
        <w:br/>
        <w:t xml:space="preserve">            epsg_to_reproject: On inserting or getting the geometry, the</w:t>
        <w:br/>
        <w:t xml:space="preserve">                geometry will be reprojected to this new SRC.</w:t>
        <w:br/>
        <w:t xml:space="preserve">        """</w:t>
        <w:br/>
        <w:t xml:space="preserve">        self.geom_field_name=geom_field_name</w:t>
        <w:br/>
        <w:t xml:space="preserve">        self.epsg=str(epsg)</w:t>
        <w:br/>
        <w:t xml:space="preserve">        if epsg_to_reproject is not None:</w:t>
        <w:br/>
        <w:t xml:space="preserve">            self.epsg_to_reproject=str(epsg_to_reproject)</w:t>
        <w:br/>
        <w:br/>
        <w:t>class SelectGeometryFormat():</w:t>
        <w:br/>
        <w:t xml:space="preserve">    """</w:t>
        <w:br/>
        <w:t xml:space="preserve">    Contains the allowed formats to get the coordinates of a geometry.</w:t>
        <w:br/>
        <w:t xml:space="preserve">    The possible values are 'text', 'geojson', or 'binary'.</w:t>
        <w:br/>
        <w:br/>
        <w:t xml:space="preserve">    This class is useful to create an instance of the class SelectGeometryFieldOptions.</w:t>
        <w:br/>
        <w:t xml:space="preserve">    Examples:</w:t>
        <w:br/>
        <w:t xml:space="preserve">        &gt;&gt;&gt;gf=pg.SelectGeometryFormat()</w:t>
        <w:br/>
        <w:t xml:space="preserve">        &gt;&gt;&gt;gfo=pg.SelectGeometryFieldOptions(geom_field_name='geom',select_geometry_format=gf.geojson, epsg_to_reproject='25831')</w:t>
        <w:br/>
        <w:t xml:space="preserve">        &gt;&gt;&gt;fieldNames=pgo.pgGetTableFieldNames('d.points',gfo,list_fields_to_remove=['description'],returnAsString=True)</w:t>
        <w:br/>
        <w:t xml:space="preserve">        &gt;&gt;&gt;wc=pg.WhereClause(where_clause='gid=%s',where_values_list=[3])</w:t>
        <w:br/>
        <w:t xml:space="preserve">        &gt;&gt;&gt;res=pgo.pgSelect(table_name='d.points', string_fields_to_select=fieldNames,whereClause=wc)</w:t>
        <w:br/>
        <w:t xml:space="preserve">    """</w:t>
        <w:br/>
        <w:t xml:space="preserve">    text: str = 'text'</w:t>
        <w:br/>
        <w:t xml:space="preserve">    geojson: str ='geojson'</w:t>
        <w:br/>
        <w:t xml:space="preserve">    binary: str = 'binary'</w:t>
        <w:br/>
        <w:br/>
        <w:t>class SelectGeometryFieldOptions():</w:t>
        <w:br/>
        <w:t xml:space="preserve">    """</w:t>
        <w:br/>
        <w:t xml:space="preserve">    This class allows to specify the format to retrieve the geometry field name, e.g.</w:t>
        <w:br/>
        <w:t xml:space="preserve">    'geom', 'st_astext(geom)', 'st_asgeojson(geom)', 'st_transform(st_asgeojson(geom),EPSG),</w:t>
        <w:br/>
        <w:t xml:space="preserve">    or 'st_transform(st_astext(geom),EPSG).</w:t>
        <w:br/>
        <w:t xml:space="preserve">    </w:t>
        <w:br/>
        <w:t xml:space="preserve">    This is useful to get the field names in a proper string to select rows.</w:t>
        <w:br/>
        <w:br/>
        <w:t xml:space="preserve">    Examples:</w:t>
        <w:br/>
        <w:t xml:space="preserve">        &gt;&gt;&gt;gf=pg.SelectGeometryFormat()</w:t>
        <w:br/>
        <w:t xml:space="preserve">        &gt;&gt;&gt;gfo=pg.SelectGeometryFieldOptions(geom_field_name='geom',</w:t>
        <w:br/>
        <w:t xml:space="preserve">            select_geometry_format=gf.geojson, epsg_to_reproject='25831')#</w:t>
        <w:br/>
        <w:t xml:space="preserve">        &gt;&gt;&gt;fieldNames=pgo.pgGetTableFieldNames('d.points',gfo,list_fields_to_remove=['description'],</w:t>
        <w:br/>
        <w:t xml:space="preserve">            returnAsString=True)</w:t>
        <w:br/>
        <w:t xml:space="preserve">        &gt;&gt;&gt;wc=pg.WhereClause(where_clause='gid=%s',where_values_list=[3])</w:t>
        <w:br/>
        <w:t xml:space="preserve">        &gt;&gt;&gt;res=pgo.pgSelect(table_name='d.points', string_fields_to_select=fieldNames,whereClause=wc)</w:t>
        <w:br/>
        <w:t xml:space="preserve">    """</w:t>
        <w:br/>
        <w:t xml:space="preserve">    geom_field_name: str = None</w:t>
        <w:br/>
        <w:t xml:space="preserve">    select_geometry_format: str = None</w:t>
        <w:br/>
        <w:t xml:space="preserve">    epsg_to_reproject: Union[str,int] = None</w:t>
        <w:br/>
        <w:br/>
        <w:t xml:space="preserve">    def __init__(self, geom_field_name:str='geom',</w:t>
        <w:br/>
        <w:t xml:space="preserve">            epsg_to_reproject: Union[str, int]=None,</w:t>
        <w:br/>
        <w:t xml:space="preserve">            select_geometry_format: str = 'text'):</w:t>
        <w:br/>
        <w:t xml:space="preserve">        """Constructor</w:t>
        <w:br/>
        <w:t xml:space="preserve">                    </w:t>
        <w:br/>
        <w:t xml:space="preserve">            geom_field_name: The geometry field name.</w:t>
        <w:br/>
        <w:t xml:space="preserve">            epsg_to_reproject: The EPSG code to reproject the geometry</w:t>
        <w:br/>
        <w:t xml:space="preserve">            select_geometry_format: The format to retrieve the geometry. </w:t>
        <w:br/>
        <w:t xml:space="preserve">                The value can be: 'text', 'geojson', or 'binary'. Otherwise</w:t>
        <w:br/>
        <w:t xml:space="preserve">                raises an error.</w:t>
        <w:br/>
        <w:t xml:space="preserve">        """</w:t>
        <w:br/>
        <w:t xml:space="preserve">        if select_geometry_format not in ['binary', 'geojson','text']:</w:t>
        <w:br/>
        <w:t xml:space="preserve">            raise Exception("Select geometry format not in ['binary', 'geojson','text']")</w:t>
        <w:br/>
        <w:t xml:space="preserve">        self.geom_field_name=geom_field_name</w:t>
        <w:br/>
        <w:t xml:space="preserve">        self.epsg_to_reproject=epsg_to_reproject</w:t>
        <w:br/>
        <w:t xml:space="preserve">        self.select_geometry_format=select_geometry_format</w:t>
        <w:br/>
        <w:t xml:space="preserve">    </w:t>
        <w:br/>
        <w:t>class FieldsAndValues(FieldsAndValuesBase):</w:t>
        <w:br/>
        <w:t xml:space="preserve">    """Create a SQL expression from a Python dictionary. </w:t>
        <w:br/>
        <w:br/>
        <w:t xml:space="preserve">    This class is used in the methods </w:t>
        <w:br/>
        <w:t xml:space="preserve">    [pgInsert][src.pgOperations.pgOperations.PgOperations.pgInsert] and </w:t>
        <w:br/>
        <w:t xml:space="preserve">    [pgUpdate][src.pgOperations.pgOperations.PgOperations.pgUpdate] of the class </w:t>
        <w:br/>
        <w:t xml:space="preserve">    [PgOperations][src.pgOperations.pgOperations.PgOperations].</w:t>
        <w:br/>
        <w:t xml:space="preserve">    </w:t>
        <w:br/>
        <w:t xml:space="preserve">    """</w:t>
        <w:br/>
        <w:t xml:space="preserve">    d:dict = None</w:t>
        <w:br/>
        <w:t xml:space="preserve">    list_fields_to_remove: list=None</w:t>
        <w:br/>
        <w:br/>
        <w:t xml:space="preserve">    def __init__(self, d:dict, list_fields_to_remove: list=None, </w:t>
        <w:br/>
        <w:t xml:space="preserve">        geometryFieldOptions: GeometryFieldOptions =None):</w:t>
        <w:br/>
        <w:t xml:space="preserve">        """Constructor               </w:t>
        <w:br/>
        <w:t xml:space="preserve">        </w:t>
        <w:br/>
        <w:t xml:space="preserve">        Args:</w:t>
        <w:br/>
        <w:t xml:space="preserve">            d: Dictionary key-value, where the keys are the names of the table fields, </w:t>
        <w:br/>
        <w:t xml:space="preserve">                and the values the values of the fields,</w:t>
        <w:br/>
        <w:t xml:space="preserve">                e.g. {"depth":12.15, "description":"water well", "geom":"LINESTRING(100 200, 200 200)"}.</w:t>
        <w:br/>
        <w:t xml:space="preserve">                It is not necessary to have a geometry field in the dictionary.</w:t>
        <w:br/>
        <w:t xml:space="preserve">                If there is a geometry field, the value must be in </w:t>
        <w:br/>
        <w:t xml:space="preserve">                &lt;a href="https://en.wikipedia.org/wiki/Well-known_text_representation_of_geometry" </w:t>
        <w:br/>
        <w:t xml:space="preserve">                    target="_blank"&gt;WKT&lt;/a&gt; format. The other details of the geometry,</w:t>
        <w:br/>
        <w:t xml:space="preserve">                    as the SRC of the geometry, must be specified in</w:t>
        <w:br/>
        <w:t xml:space="preserve">                    an instance of the </w:t>
        <w:br/>
        <w:t xml:space="preserve">                    [GeometryFieldOptions][src.pgOperations.pgOperations.GeometryFieldOptions] class,</w:t>
        <w:br/>
        <w:t xml:space="preserve">                    in the parameter geometryFieldOptions of this contructor.</w:t>
        <w:br/>
        <w:t xml:space="preserve">            list_fields_to_remove: list with the dictionary keys to exclude of the SQL expression.</w:t>
        <w:br/>
        <w:t xml:space="preserve">                The corresponding field for the row in the table will not be affected by the insertion,</w:t>
        <w:br/>
        <w:t xml:space="preserve">                or update.</w:t>
        <w:br/>
        <w:t xml:space="preserve">                For example ['gid'] will remove the gid from the expressions and </w:t>
        <w:br/>
        <w:t xml:space="preserve">                list of values. The value for the field in an insert will be null. The value</w:t>
        <w:br/>
        <w:t xml:space="preserve">                for the field in an update will not be changed.</w:t>
        <w:br/>
        <w:t xml:space="preserve">                Set to None if you do not want to remove any field.</w:t>
        <w:br/>
        <w:t xml:space="preserve">                If the field to remove is not in the dictionary `d` any error will be raised.</w:t>
        <w:br/>
        <w:t xml:space="preserve">            geometryFieldOptions: If there is a geometry field in the table,</w:t>
        <w:br/>
        <w:t xml:space="preserve">                    a [GeometryFieldOptions][src.pgOperations.pgOperations.GeometryFieldOptions] </w:t>
        <w:br/>
        <w:t xml:space="preserve">                    class instance must be created, to give the details of the geometry: </w:t>
        <w:br/>
        <w:t xml:space="preserve">                    the field name, the SRC,</w:t>
        <w:br/>
        <w:t xml:space="preserve">                    and the new SRC, in case of a reprojection be required.</w:t>
        <w:br/>
        <w:t xml:space="preserve">        """</w:t>
        <w:br/>
        <w:t xml:space="preserve">        self.__dict_to_string_fields_and_vector_values(</w:t>
        <w:br/>
        <w:t xml:space="preserve">            d, list_fields_to_remove, geometryFieldOptions)</w:t>
        <w:br/>
        <w:br/>
        <w:t xml:space="preserve">    def __dict_to_string_fields_and_vector_values(</w:t>
        <w:br/>
        <w:t xml:space="preserve">            self,</w:t>
        <w:br/>
        <w:t xml:space="preserve">            d: dict,</w:t>
        <w:br/>
        <w:t xml:space="preserve">            list_fields_to_remove: list, </w:t>
        <w:br/>
        <w:t xml:space="preserve">            geometryFieldOptions: GeometryFieldOptions):</w:t>
        <w:br/>
        <w:br/>
        <w:t xml:space="preserve">        if geometryFieldOptions is not None:</w:t>
        <w:br/>
        <w:t xml:space="preserve">            geom_field_name=geometryFieldOptions.geom_field_name</w:t>
        <w:br/>
        <w:t xml:space="preserve">            epsg=geometryFieldOptions.epsg</w:t>
        <w:br/>
        <w:t xml:space="preserve">            epsg_to_reproject=geometryFieldOptions.epsg_to_reproject</w:t>
        <w:br/>
        <w:br/>
        <w:t xml:space="preserve">        #remove the fields to delete</w:t>
        <w:br/>
        <w:t xml:space="preserve">        if list_fields_to_remove != None:</w:t>
        <w:br/>
        <w:t xml:space="preserve">            for i in range(len(list_fields_to_remove)):</w:t>
        <w:br/>
        <w:t xml:space="preserve">                key=list_fields_to_remove[i]</w:t>
        <w:br/>
        <w:t xml:space="preserve">                if key in d:</w:t>
        <w:br/>
        <w:t xml:space="preserve">                    del d[key]</w:t>
        <w:br/>
        <w:t xml:space="preserve">        </w:t>
        <w:br/>
        <w:t xml:space="preserve">        #forms the tree values returned in the dictionary</w:t>
        <w:br/>
        <w:t xml:space="preserve">        it=list(d.items())</w:t>
        <w:br/>
        <w:t xml:space="preserve">        str_name_fields=""</w:t>
        <w:br/>
        <w:t xml:space="preserve">        list_values =[]     </w:t>
        <w:br/>
        <w:t xml:space="preserve">        str_s_values=""</w:t>
        <w:br/>
        <w:t xml:space="preserve">        for i in range(len(it)):</w:t>
        <w:br/>
        <w:t xml:space="preserve">            str_name_fields = str_name_fields + it[i][0] + ","</w:t>
        <w:br/>
        <w:t xml:space="preserve">            #change the '' values by None</w:t>
        <w:br/>
        <w:t xml:space="preserve">            if it[i][1]=="":</w:t>
        <w:br/>
        <w:t xml:space="preserve">                list_values.append(None) </w:t>
        <w:br/>
        <w:t xml:space="preserve">            else:</w:t>
        <w:br/>
        <w:t xml:space="preserve">                list_values.append(it[i][1])  </w:t>
        <w:br/>
        <w:t xml:space="preserve">            </w:t>
        <w:br/>
        <w:t xml:space="preserve">            if geometryFieldOptions is None:</w:t>
        <w:br/>
        <w:t xml:space="preserve">                str_s_values=str_s_values + "%s,"</w:t>
        <w:br/>
        <w:t xml:space="preserve">            else:</w:t>
        <w:br/>
        <w:t xml:space="preserve">                if it[i][0] != geom_field_name:</w:t>
        <w:br/>
        <w:t xml:space="preserve">                    str_s_values=str_s_values + "%s,"</w:t>
        <w:br/>
        <w:t xml:space="preserve">                else:</w:t>
        <w:br/>
        <w:t xml:space="preserve">                    if epsg_to_reproject is None:</w:t>
        <w:br/>
        <w:t xml:space="preserve">                        st="st_geometryfromtext(%s,{epsg}),".format(epsg=epsg)</w:t>
        <w:br/>
        <w:t xml:space="preserve">                        str_s_values=str_s_values + st</w:t>
        <w:br/>
        <w:t xml:space="preserve">                    else:</w:t>
        <w:br/>
        <w:t xml:space="preserve">                        st="st_transform(st_geometryfromtext(%s,{epsg}),{epsg_to_reproject}),".format(epsg=epsg, epsg_to_reproject=epsg_to_reproject)</w:t>
        <w:br/>
        <w:t xml:space="preserve">                        str_s_values=str_s_values + st             </w:t>
        <w:br/>
        <w:t xml:space="preserve">                    #(%s,st_geometryfromtext(%s,25830))    </w:t>
        <w:br/>
        <w:t xml:space="preserve">                   </w:t>
        <w:br/>
        <w:t xml:space="preserve">        str_name_fields=str_name_fields[:-1]</w:t>
        <w:br/>
        <w:t xml:space="preserve">        str_s_values=str_s_values[:-1]</w:t>
        <w:br/>
        <w:br/>
        <w:t xml:space="preserve">        #Initialize  the base class properties</w:t>
        <w:br/>
        <w:t xml:space="preserve">        FieldsAndValuesBase.__init__(self,str_name_fields, list_values, str_s_values)</w:t>
        <w:br/>
        <w:br/>
        <w:t>class WhereClause():</w:t>
        <w:br/>
        <w:t xml:space="preserve">    """</w:t>
        <w:br/>
        <w:t xml:space="preserve">    Class to store the where clause data of the SQL query.</w:t>
        <w:br/>
        <w:t xml:space="preserve">    The where clause must not be written with values, e.g. </w:t>
        <w:br/>
        <w:t xml:space="preserve">    `'depth &gt; 25.4 and owner_name = "Juan Andrés"'` &lt;-- **do not do that**.</w:t>
        <w:br/>
        <w:br/>
        <w:t xml:space="preserve">    Instead, the where clause must be divided in two parts:</w:t>
        <w:br/>
        <w:br/>
        <w:t xml:space="preserve">    * A string expression with this format: `'depth &gt; %s and owner_name = %s'`. </w:t>
        <w:br/>
        <w:t xml:space="preserve">            This expression is stored in the `where_clause` property.</w:t>
        <w:br/>
        <w:t xml:space="preserve">    * The values to replace the `%s` by real values, e.g. `[25.4,"Juan Andrés"]`.</w:t>
        <w:br/>
        <w:br/>
        <w:t xml:space="preserve">    The `execute` method of the `cursor` object of the `Psycopg2` library will </w:t>
        <w:br/>
        <w:t xml:space="preserve">    put the values into the where string expression, in the correct way. You do </w:t>
        <w:br/>
        <w:t xml:space="preserve">    not have to worry about quotes in the values. See the section &lt;i&gt;Passing parameters </w:t>
        <w:br/>
        <w:t xml:space="preserve">    to SQL queries&lt;/i&gt; in the &lt;a href='https://www.psycopg.org/docs/usage.html' </w:t>
        <w:br/>
        <w:t xml:space="preserve">    target='_blank'&gt;Psycopg2&lt;/a&gt; documentation.</w:t>
        <w:br/>
        <w:br/>
        <w:t xml:space="preserve">    """</w:t>
        <w:br/>
        <w:t xml:space="preserve">    where_clause:str=None</w:t>
        <w:br/>
        <w:t xml:space="preserve">    where_values_list: list = None</w:t>
        <w:br/>
        <w:t xml:space="preserve">    def __init__(self, where_clause:str,where_values_list: list) -&gt; None:</w:t>
        <w:br/>
        <w:t xml:space="preserve">        """Constructor.</w:t>
        <w:br/>
        <w:br/>
        <w:t xml:space="preserve">        Args:</w:t>
        <w:br/>
        <w:t xml:space="preserve">            where_clause: The where condition expression, to select the rows to </w:t>
        <w:br/>
        <w:t xml:space="preserve">                update, or delete. Eg: `'description = %s and depth = %s'`.</w:t>
        <w:br/>
        <w:t xml:space="preserve">                The `where` word must not be in the expression. The values for the where</w:t>
        <w:br/>
        <w:t xml:space="preserve">                condition must not be specified in the string. Instead %s must be used.</w:t>
        <w:br/>
        <w:t xml:space="preserve">                The values of the where condition must be specified in the property </w:t>
        <w:br/>
        <w:t xml:space="preserve">                `where_values_list`. **Do not quote the %s in the where string**.</w:t>
        <w:br/>
        <w:t xml:space="preserve">            where_values_list: List of the values of the %s in the </w:t>
        <w:br/>
        <w:t xml:space="preserve">                property `where_clause`, in the order of the %s. e.g. if the </w:t>
        <w:br/>
        <w:t xml:space="preserve">                where condition is e.g. `'where description = %s and depth = %s'`</w:t>
        <w:br/>
        <w:t xml:space="preserve">                the list of values must have two values, first one the value</w:t>
        <w:br/>
        <w:t xml:space="preserve">                for the field `condition` and the second one the value for</w:t>
        <w:br/>
        <w:t xml:space="preserve">                the field `depth`, e.g. `["This is the description", 25.3]`.</w:t>
        <w:br/>
        <w:t xml:space="preserve">        """</w:t>
        <w:br/>
        <w:t xml:space="preserve">        self.where_clause = where_clause</w:t>
        <w:br/>
        <w:t xml:space="preserve">        self.where_values_list=where_values_list</w:t>
        <w:br/>
        <w:t xml:space="preserve">    def printProperties(self):</w:t>
        <w:br/>
        <w:t xml:space="preserve">        print('where_clause: ', self.where_clause)</w:t>
        <w:br/>
        <w:t xml:space="preserve">        print('where_values_list', self.where_values_list)</w:t>
        <w:br/>
        <w:br/>
        <w:t>class PgOperations():</w:t>
        <w:br/>
        <w:t xml:space="preserve">    """</w:t>
        <w:br/>
        <w:t xml:space="preserve">    Perform the most common operations with PostGIS: insert, delete, update and select. </w:t>
        <w:br/>
        <w:t xml:space="preserve">    To initialise this class it is necessary a </w:t>
        <w:br/>
        <w:t xml:space="preserve">    [PgConnection][src.pgOperations.pgOperations.PgConnection],</w:t>
        <w:br/>
        <w:t xml:space="preserve">    or a [PgConnect][src.pgOperations.pgOperations.PgConnect] instance. </w:t>
        <w:br/>
        <w:br/>
        <w:t xml:space="preserve">    All the next examples use the variable `pgc`, the database,</w:t>
        <w:br/>
        <w:t xml:space="preserve">    and the table `d.points`, created in the The </w:t>
        <w:br/>
        <w:t xml:space="preserve">    &lt;a href="../tutorials/#create-a-table" &gt;Create table&lt;/a&gt; </w:t>
        <w:br/>
        <w:t xml:space="preserve">    section. The `d.points` table has the fields:</w:t>
        <w:br/>
        <w:t xml:space="preserve">     `gid`, `description`, `deph` and `geom`.</w:t>
        <w:br/>
        <w:t xml:space="preserve">    """</w:t>
        <w:br/>
        <w:t xml:space="preserve">    </w:t>
        <w:br/>
        <w:t xml:space="preserve">    query: str = None</w:t>
        <w:br/>
        <w:t xml:space="preserve">    global_print_queries: bool = None</w:t>
        <w:br/>
        <w:t xml:space="preserve">    pgConnection : Union[PgConnect, PgConnection]=None</w:t>
        <w:br/>
        <w:t xml:space="preserve">    autoCommit: bool = None</w:t>
        <w:br/>
        <w:t xml:space="preserve"> </w:t>
        <w:br/>
        <w:t xml:space="preserve">    def __init__(self, pgConnection: Union[PgConnect, PgConnection], </w:t>
        <w:br/>
        <w:t xml:space="preserve">                autoCommit: bool = True, global_print_queries: bool = False):</w:t>
        <w:br/>
        <w:t xml:space="preserve">        """Constructor</w:t>
        <w:br/>
        <w:br/>
        <w:t xml:space="preserve">        Examples:</w:t>
        <w:br/>
        <w:br/>
        <w:t xml:space="preserve">            &gt;&gt;&gt; pgo=PgOperations(pgConnection=pgc, autoCommit=True, global_print_queries=True)</w:t>
        <w:br/>
        <w:br/>
        <w:t xml:space="preserve">        Args:</w:t>
        <w:br/>
        <w:t xml:space="preserve">            pgConnection: PgConnection or PgConnect instance.</w:t>
        <w:br/>
        <w:t xml:space="preserve">            autoCommit: performs a commit after every db operation.</w:t>
        <w:br/>
        <w:t xml:space="preserve">            global_print_queries: For debugging purposes. If True </w:t>
        <w:br/>
        <w:t xml:space="preserve">                all the methods will print the </w:t>
        <w:br/>
        <w:t xml:space="preserve">                SQL sentences. All the methods of this class have the parameter `print_query`,</w:t>
        <w:br/>
        <w:t xml:space="preserve">                if any of both variables, `global_print_queries` or `print_query`,</w:t>
        <w:br/>
        <w:t xml:space="preserve">                is True, the SQL queries and data will be printed. </w:t>
        <w:br/>
        <w:t xml:space="preserve">        """</w:t>
        <w:br/>
        <w:t xml:space="preserve">        self.pgConnection=pgConnection</w:t>
        <w:br/>
        <w:t xml:space="preserve">        self.autoCommit=autoCommit</w:t>
        <w:br/>
        <w:t xml:space="preserve">        self.global_print_queries=global_print_queries</w:t>
        <w:br/>
        <w:t xml:space="preserve">               </w:t>
        <w:br/>
        <w:t xml:space="preserve">    def pgInsert(self, table_name: str, </w:t>
        <w:br/>
        <w:t xml:space="preserve">            fieldsAndValues: Union[FieldsAndValuesBase,FieldsAndValues], </w:t>
        <w:br/>
        <w:t xml:space="preserve">            str_fields_returning: str = None, print_query: bool=False)-&gt;list:</w:t>
        <w:br/>
        <w:t xml:space="preserve">        """Inserts a row in a table.</w:t>
        <w:br/>
        <w:br/>
        <w:t xml:space="preserve">        See examples of use in  &lt;a href="../tutorials/#insert" &gt;Examples of insert&lt;/a&gt;.</w:t>
        <w:br/>
        <w:br/>
        <w:t xml:space="preserve">        Args:</w:t>
        <w:br/>
        <w:t xml:space="preserve">            table_name: Table name to insert the row.</w:t>
        <w:br/>
        <w:t xml:space="preserve">            fieldsAndValues: Object containing SQL expression pars of the SQL, and the</w:t>
        <w:br/>
        <w:t xml:space="preserve">                list of values.</w:t>
        <w:br/>
        <w:t xml:space="preserve">            str_fields_returning: A string with the field values, comma separated, of the</w:t>
        <w:br/>
        <w:t xml:space="preserve">                inserted row to be returned, e.g. ´'gid,date'´. The values are put in a </w:t>
        <w:br/>
        <w:t xml:space="preserve">                dictionary, and the dictionary is put in a list, e.g. `[{'gid': 25, 'date': '2022-11-13'}]`.</w:t>
        <w:br/>
        <w:t xml:space="preserve">                If this parameter is not set None is returned.</w:t>
        <w:br/>
        <w:t xml:space="preserve">            print_query: If `True` the SQL sentence is printed in the screen. This option</w:t>
        <w:br/>
        <w:t xml:space="preserve">                may be is interesting for debugging.</w:t>
        <w:br/>
        <w:t xml:space="preserve">                </w:t>
        <w:br/>
        <w:t xml:space="preserve">        Returns:</w:t>
        <w:br/>
        <w:t xml:space="preserve">            An empty list or a list with a dictionary, depending of the value of the parameter ´str_fields_returning´</w:t>
        <w:br/>
        <w:t xml:space="preserve">        """</w:t>
        <w:br/>
        <w:br/>
        <w:t xml:space="preserve">        conn=self.pgConnection.conn</w:t>
        <w:br/>
        <w:t xml:space="preserve">        cursor=self.pgConnection.cursor</w:t>
        <w:br/>
        <w:t xml:space="preserve">        </w:t>
        <w:br/>
        <w:t xml:space="preserve">        str_field_names=fieldsAndValues.str_field_names</w:t>
        <w:br/>
        <w:t xml:space="preserve">        list_field_values=fieldsAndValues.list_field_values</w:t>
        <w:br/>
        <w:t xml:space="preserve">        str_s_values=fieldsAndValues.str_s_values</w:t>
        <w:br/>
        <w:br/>
        <w:t xml:space="preserve">        #cons_ins='insert into {0} ({1}) values (%s,st_geometryfromtext(%s,25830))'.format(table_name, string_fields_to_set)</w:t>
        <w:br/>
        <w:t xml:space="preserve">        cons_ins='insert into {0} ({1}) values ({2})'.format(table_name, str_field_names, str_s_values)</w:t>
        <w:br/>
        <w:t xml:space="preserve">        </w:t>
        <w:br/>
        <w:t xml:space="preserve">        if str_fields_returning != None:</w:t>
        <w:br/>
        <w:t xml:space="preserve">            cons_ins =cons_ins + ' returning ' + str_fields_returning</w:t>
        <w:br/>
        <w:t xml:space="preserve">        </w:t>
        <w:br/>
        <w:t xml:space="preserve">        if self.global_print_queries or print_query:</w:t>
        <w:br/>
        <w:t xml:space="preserve">            print('pgInsert')</w:t>
        <w:br/>
        <w:t xml:space="preserve">            print('Query: ', cons_ins)</w:t>
        <w:br/>
        <w:t xml:space="preserve">            print('Values: ', list_field_values)</w:t>
        <w:br/>
        <w:t xml:space="preserve">        self.query=cons_ins</w:t>
        <w:br/>
        <w:t xml:space="preserve">        cursor.execute(cons_ins,list_field_values)</w:t>
        <w:br/>
        <w:br/>
        <w:t xml:space="preserve">        if self.autoCommit:</w:t>
        <w:br/>
        <w:t xml:space="preserve">            conn.commit()</w:t>
        <w:br/>
        <w:br/>
        <w:t xml:space="preserve">        if str_fields_returning != None:</w:t>
        <w:br/>
        <w:t xml:space="preserve">            returning=cursor.fetchall()</w:t>
        <w:br/>
        <w:t xml:space="preserve">            fieldNames=str_fields_returning.split(",")</w:t>
        <w:br/>
        <w:t xml:space="preserve">            d={}</w:t>
        <w:br/>
        <w:t xml:space="preserve">            i=0</w:t>
        <w:br/>
        <w:t xml:space="preserve">            for field in fieldNames:</w:t>
        <w:br/>
        <w:t xml:space="preserve">                d[field.strip()]=returning[0][i]</w:t>
        <w:br/>
        <w:t xml:space="preserve">                i=i+1</w:t>
        <w:br/>
        <w:t xml:space="preserve">            return [d]</w:t>
        <w:br/>
        <w:t xml:space="preserve">        else:</w:t>
        <w:br/>
        <w:t xml:space="preserve">            return []</w:t>
        <w:br/>
        <w:t xml:space="preserve">    </w:t>
        <w:br/>
        <w:t xml:space="preserve">    def pgUpdate(self, table_name: str, fieldsAndValues: FieldsAndValues, </w:t>
        <w:br/>
        <w:t xml:space="preserve">                whereClause: WhereClause=None, </w:t>
        <w:br/>
        <w:t xml:space="preserve">                print_query: bool=False) -&gt; int:</w:t>
        <w:br/>
        <w:t xml:space="preserve">        """</w:t>
        <w:br/>
        <w:t xml:space="preserve">        Updates a table</w:t>
        <w:br/>
        <w:t xml:space="preserve">        </w:t>
        <w:br/>
        <w:t xml:space="preserve">        See examples of use in  &lt;a href="../tutorials/#update" &gt;Examples of update&lt;/a&gt;.</w:t>
        <w:br/>
        <w:br/>
        <w:t xml:space="preserve">        Args:</w:t>
        <w:br/>
        <w:br/>
        <w:t xml:space="preserve">            table_name: table name included the schema. Ej. "d.linde". </w:t>
        <w:br/>
        <w:t xml:space="preserve">                Mandatory specify the schema name, even if the table</w:t>
        <w:br/>
        <w:t xml:space="preserve">                is in the schema `public`: "public.tablename".</w:t>
        <w:br/>
        <w:t xml:space="preserve">            fieldsAndValues: Object containing SQL expression pars of the SQL, and the</w:t>
        <w:br/>
        <w:t xml:space="preserve">                list of values.</w:t>
        <w:br/>
        <w:t xml:space="preserve">            whereClause: Data of the where clause. If it is none all the rows will be updated.</w:t>
        <w:br/>
        <w:t xml:space="preserve">            print_query: print_query: If `True` the SQL sentence is printed in the screen. This option</w:t>
        <w:br/>
        <w:t xml:space="preserve">                may be is interesting for debugging.</w:t>
        <w:br/>
        <w:br/>
        <w:t xml:space="preserve">        Returns:</w:t>
        <w:br/>
        <w:t xml:space="preserve">            The number of updated rows.</w:t>
        <w:br/>
        <w:t xml:space="preserve">        """</w:t>
        <w:br/>
        <w:t xml:space="preserve">        conn=self.pgConnection.conn</w:t>
        <w:br/>
        <w:t xml:space="preserve">        cursor=self.pgConnection.cursor</w:t>
        <w:br/>
        <w:br/>
        <w:t xml:space="preserve">        str_field_names=fieldsAndValues.str_field_names</w:t>
        <w:br/>
        <w:t xml:space="preserve">        list_field_values=fieldsAndValues.list_field_values</w:t>
        <w:br/>
        <w:t xml:space="preserve">        str_s_values=fieldsAndValues.str_s_values</w:t>
        <w:br/>
        <w:t xml:space="preserve">        </w:t>
        <w:br/>
        <w:t xml:space="preserve">        cons='update {table_name} set ({str_field_names}) = row({str_s_values})'.format(</w:t>
        <w:br/>
        <w:t xml:space="preserve">            table_name=table_name,str_field_names=str_field_names,str_s_values=str_s_values)</w:t>
        <w:br/>
        <w:t xml:space="preserve">        if whereClause != None:</w:t>
        <w:br/>
        <w:t xml:space="preserve">            cons += ' where ' + whereClause.where_clause</w:t>
        <w:br/>
        <w:t xml:space="preserve">            cursor.execute(cons,list_field_values + whereClause.where_values_list)</w:t>
        <w:br/>
        <w:t xml:space="preserve">        if self.global_print_queries or print_query:</w:t>
        <w:br/>
        <w:t xml:space="preserve">            print('pgUpdate')</w:t>
        <w:br/>
        <w:t xml:space="preserve">            print ('Query: ' + cons)</w:t>
        <w:br/>
        <w:t xml:space="preserve">            if whereClause != None:</w:t>
        <w:br/>
        <w:t xml:space="preserve">                whereClause.printProperties()</w:t>
        <w:br/>
        <w:t xml:space="preserve">            print('New field values: ', list_field_values)</w:t>
        <w:br/>
        <w:t xml:space="preserve">            print('Number of rows updated: ', cursor.rowcount)</w:t>
        <w:br/>
        <w:t xml:space="preserve">        if self.autoCommit:</w:t>
        <w:br/>
        <w:t xml:space="preserve">            conn.commit()</w:t>
        <w:br/>
        <w:t xml:space="preserve">        </w:t>
        <w:br/>
        <w:t xml:space="preserve">        self.query=cons</w:t>
        <w:br/>
        <w:t xml:space="preserve">        return cursor.rowcount</w:t>
        <w:br/>
        <w:t xml:space="preserve">    </w:t>
        <w:br/>
        <w:t xml:space="preserve">    def pgDelete(self, table_name: str, whereClause: WhereClause = None, print_query: bool=False) -&gt; int:</w:t>
        <w:br/>
        <w:t xml:space="preserve">        """</w:t>
        <w:br/>
        <w:t xml:space="preserve">        Delete rows from a table. See an example of use in</w:t>
        <w:br/>
        <w:t xml:space="preserve">        &lt;a href="../tutorials/#delete" &gt;Example of delete&lt;/a&gt;.</w:t>
        <w:br/>
        <w:br/>
        <w:t xml:space="preserve">        Args:</w:t>
        <w:br/>
        <w:br/>
        <w:t xml:space="preserve">            table_name: table name included the schema, e.g. `d.linde`. </w:t>
        <w:br/>
        <w:t xml:space="preserve">                It is mandatory to specify the schema name: `public.tablename`</w:t>
        <w:br/>
        <w:t xml:space="preserve">            whereClause: Data of the where clause. If it is None, all the rows</w:t>
        <w:br/>
        <w:t xml:space="preserve">                will be deleted.</w:t>
        <w:br/>
        <w:t xml:space="preserve">            print_query: If True, will print the SQL query, form debugging purposes.</w:t>
        <w:br/>
        <w:br/>
        <w:t xml:space="preserve">        Returns:</w:t>
        <w:br/>
        <w:t xml:space="preserve">            The number of deleted rows.</w:t>
        <w:br/>
        <w:t xml:space="preserve">        """</w:t>
        <w:br/>
        <w:t xml:space="preserve">        conn=self.pgConnection.conn</w:t>
        <w:br/>
        <w:t xml:space="preserve">        cursor=self.pgConnection.cursor</w:t>
        <w:br/>
        <w:t xml:space="preserve">        cons='delete from {table_name}'.format(table_name=table_name)</w:t>
        <w:br/>
        <w:t xml:space="preserve">        if whereClause != None:</w:t>
        <w:br/>
        <w:t xml:space="preserve">            cons += ' where ' + whereClause.where_clause</w:t>
        <w:br/>
        <w:t xml:space="preserve">            cursor.execute(cons, whereClause.where_values_list)</w:t>
        <w:br/>
        <w:t xml:space="preserve">        else:</w:t>
        <w:br/>
        <w:t xml:space="preserve">            cursor.execute(cons)</w:t>
        <w:br/>
        <w:t xml:space="preserve">        conn.commit()</w:t>
        <w:br/>
        <w:t xml:space="preserve">        self.query=cons</w:t>
        <w:br/>
        <w:t xml:space="preserve">        if self.global_print_queries or print_query:</w:t>
        <w:br/>
        <w:t xml:space="preserve">            print('pgDelete')</w:t>
        <w:br/>
        <w:t xml:space="preserve">            print('Query: ', cons)</w:t>
        <w:br/>
        <w:t xml:space="preserve">            if whereClause != None:</w:t>
        <w:br/>
        <w:t xml:space="preserve">                whereClause.printProperties()</w:t>
        <w:br/>
        <w:t xml:space="preserve">            print('Number of rows deleted: ', cursor.rowcount)</w:t>
        <w:br/>
        <w:t xml:space="preserve">        </w:t>
        <w:br/>
        <w:t xml:space="preserve">        return cursor.rowcount</w:t>
        <w:br/>
        <w:br/>
        <w:t xml:space="preserve">    def pgDeleteWithFiles(self, table_name: str, field_name_with_file_name: str,</w:t>
        <w:br/>
        <w:t xml:space="preserve">            whereClause: WhereClause=None, base_path: str=None, </w:t>
        <w:br/>
        <w:t xml:space="preserve">            print_query: bool=False)-&gt;dict:</w:t>
        <w:br/>
        <w:t xml:space="preserve">        """</w:t>
        <w:br/>
        <w:t xml:space="preserve">        **This method only has been tested in Linux systems**</w:t>
        <w:br/>
        <w:br/>
        <w:t xml:space="preserve">        Deletes the selected rows, and their associated files in the hard disk.</w:t>
        <w:br/>
        <w:t xml:space="preserve">        The rows have to have a field with the file names to delete. The file names</w:t>
        <w:br/>
        <w:t xml:space="preserve">        can contain an absolute path, or a relative path. It is possible to complete</w:t>
        <w:br/>
        <w:t xml:space="preserve">        relative paths with the parameter `base_path`.</w:t>
        <w:br/>
        <w:br/>
        <w:t xml:space="preserve">        Before the rows be deleted, the files are deleted.</w:t>
        <w:br/>
        <w:br/>
        <w:t xml:space="preserve">        See an example of use in </w:t>
        <w:br/>
        <w:t xml:space="preserve">        &lt;a href="../tutorials/#delete-rows-and-files" &gt;Delete rows and files&lt;/a&gt;.</w:t>
        <w:br/>
        <w:t xml:space="preserve">        </w:t>
        <w:br/>
        <w:t xml:space="preserve">        Args:</w:t>
        <w:br/>
        <w:br/>
        <w:t xml:space="preserve">            table_name: Table name with schema, e.g. `public.customers`. </w:t>
        <w:br/>
        <w:t xml:space="preserve">            field_name_with_file_name: field in the table which contains the file name, e.g. `img`.</w:t>
        <w:br/>
        <w:t xml:space="preserve">            whereClause: Data of the where clause. If it is None, all the rows and files</w:t>
        <w:br/>
        <w:t xml:space="preserve">                            will be deleted.</w:t>
        <w:br/>
        <w:t xml:space="preserve">            base_path: Base path to prepose to the file names. Can end with or without `/`, e.g. </w:t>
        <w:br/>
        <w:t xml:space="preserve">                `/home/user/app/media/customers/img`.</w:t>
        <w:br/>
        <w:t xml:space="preserve">            print_query: for debugging purposes. If true will print the SQL sentences and values.</w:t>
        <w:br/>
        <w:br/>
        <w:t xml:space="preserve">        Returns:</w:t>
        <w:br/>
        <w:t xml:space="preserve">            Dictionary with the following information. Number of rows deleted, list of file names deleted, list of filenames not deleted, the base path.</w:t>
        <w:br/>
        <w:t xml:space="preserve">        </w:t>
        <w:br/>
        <w:t xml:space="preserve">        """</w:t>
        <w:br/>
        <w:t xml:space="preserve">        r=self.pgSelect(table_name=table_name, </w:t>
        <w:br/>
        <w:t xml:space="preserve">            string_fields_to_select=field_name_with_file_name, </w:t>
        <w:br/>
        <w:t xml:space="preserve">            whereClause= whereClause, print_query=print_query)</w:t>
        <w:br/>
        <w:t xml:space="preserve">        deletedFileNames=[]</w:t>
        <w:br/>
        <w:t xml:space="preserve">        notExistingFilenames=[]</w:t>
        <w:br/>
        <w:t xml:space="preserve">        for row in r:</w:t>
        <w:br/>
        <w:t xml:space="preserve">            deleted=self.pgDeleteFileInRow(row, field_name_with_file_name,base_path)</w:t>
        <w:br/>
        <w:t xml:space="preserve">            if deleted:</w:t>
        <w:br/>
        <w:t xml:space="preserve">                deletedFileNames.append(row[field_name_with_file_name])</w:t>
        <w:br/>
        <w:t xml:space="preserve">            else:</w:t>
        <w:br/>
        <w:t xml:space="preserve">                notExistingFilenames.append(row[field_name_with_file_name])</w:t>
        <w:br/>
        <w:br/>
        <w:t xml:space="preserve">        n=self.pgDelete(table_name, whereClause=whereClause)</w:t>
        <w:br/>
        <w:t xml:space="preserve">        return {'numOfRowsDeleted': n, 'deletedFileNames': deletedFileNames, </w:t>
        <w:br/>
        <w:t xml:space="preserve">            'notDeletedFilenames': notExistingFilenames, 'base_path': base_path}</w:t>
        <w:br/>
        <w:t xml:space="preserve">    </w:t>
        <w:br/>
        <w:t xml:space="preserve">    def pgDeleteFileInRow(self,row: dict, field_name_with_file_name:str, base_path: str=None) -&gt; bool:</w:t>
        <w:br/>
        <w:t xml:space="preserve">        """</w:t>
        <w:br/>
        <w:t xml:space="preserve">        If you have a row stored in a dictionary, this function</w:t>
        <w:br/>
        <w:t xml:space="preserve">        deletes a file in the file system. The the filename must be one of the values</w:t>
        <w:br/>
        <w:t xml:space="preserve">        of the dictionary. **This method has only been texted in Linux systems**.</w:t>
        <w:br/>
        <w:br/>
        <w:t xml:space="preserve">        Examples:</w:t>
        <w:br/>
        <w:br/>
        <w:t xml:space="preserve">            &gt;&gt;&gt;d={'gid': 25, 'description': 'customer', 'img': '00012325.jpg'}</w:t>
        <w:br/>
        <w:t xml:space="preserve">            &gt;&gt;&gt;resp=pgo.deleteFileInRow(row=d,field_name_with_file_name='img',</w:t>
        <w:br/>
        <w:t xml:space="preserve">                base_path='/home/user/media/customers/img')</w:t>
        <w:br/>
        <w:br/>
        <w:t xml:space="preserve">        Args:</w:t>
        <w:br/>
        <w:t xml:space="preserve">        </w:t>
        <w:br/>
        <w:t xml:space="preserve">            row: A Python dictionary with the filename to delete, </w:t>
        <w:br/>
        <w:t xml:space="preserve">                e.g. {'gid': 25, 'description': 'customer', 'img': '00012325.jpg'}</w:t>
        <w:br/>
        <w:t xml:space="preserve">            field_name_with_file_name: field in the table which contains the file name. </w:t>
        <w:br/>
        <w:t xml:space="preserve">            base_path: If the `field_name_with_file_name` field contains relative paths,</w:t>
        <w:br/>
        <w:t xml:space="preserve">                    or only the file name, you can specify in this parameter the</w:t>
        <w:br/>
        <w:t xml:space="preserve">                    base path to complete the absolute path to the file. It does not</w:t>
        <w:br/>
        <w:t xml:space="preserve">                    matter if the base_path ends in the character `/` or not, </w:t>
        <w:br/>
        <w:t xml:space="preserve">                    e.g. `/home/user/media/images/`, or  `/home/user/media/images`.</w:t>
        <w:br/>
        <w:t xml:space="preserve">        </w:t>
        <w:br/>
        <w:t xml:space="preserve">        </w:t>
        <w:br/>
        <w:t xml:space="preserve">        Returns:</w:t>
        <w:br/>
        <w:t xml:space="preserve">            True if the file could be deleted. Otherwise False.</w:t>
        <w:br/>
        <w:t xml:space="preserve">        """</w:t>
        <w:br/>
        <w:br/>
        <w:t xml:space="preserve">        if base_path is not None:</w:t>
        <w:br/>
        <w:t xml:space="preserve">            #print(base_path[len(base_path)-1])</w:t>
        <w:br/>
        <w:t xml:space="preserve">            if base_path[len(base_path)-1]== '/':</w:t>
        <w:br/>
        <w:t xml:space="preserve">                base_path = base_path</w:t>
        <w:br/>
        <w:t xml:space="preserve">            else:</w:t>
        <w:br/>
        <w:t xml:space="preserve">                base_path = base_path + '/'</w:t>
        <w:br/>
        <w:br/>
        <w:t xml:space="preserve">        imageName=row[field_name_with_file_name]</w:t>
        <w:br/>
        <w:t xml:space="preserve">        if base_path is not None:</w:t>
        <w:br/>
        <w:t xml:space="preserve">            imageName = base_path + imageName </w:t>
        <w:br/>
        <w:br/>
        <w:t xml:space="preserve">        if os.path.isfile(imageName):</w:t>
        <w:br/>
        <w:t xml:space="preserve">            os.remove(imageName)</w:t>
        <w:br/>
        <w:t xml:space="preserve">            return True</w:t>
        <w:br/>
        <w:t xml:space="preserve">        return False</w:t>
        <w:br/>
        <w:t xml:space="preserve">            </w:t>
        <w:br/>
        <w:t xml:space="preserve">    def pgSelect(self, table_name: str, string_fields_to_select: str = "*", </w:t>
        <w:br/>
        <w:t xml:space="preserve">                whereClause: WhereClause = None, </w:t>
        <w:br/>
        <w:t xml:space="preserve">                get_rows_as_dicts: bool=True,</w:t>
        <w:br/>
        <w:t xml:space="preserve">                limit: int=100, orderBy: str=None, groupBy: str=None, </w:t>
        <w:br/>
        <w:t xml:space="preserve">                print_query: bool=False)-&gt;list:</w:t>
        <w:br/>
        <w:t xml:space="preserve">        """</w:t>
        <w:br/>
        <w:t xml:space="preserve">        Select rows of a table.</w:t>
        <w:br/>
        <w:br/>
        <w:t xml:space="preserve">        See examples of use in  &lt;a href="../tutorials/#select" &gt;Examples of select&lt;/a&gt;.</w:t>
        <w:br/>
        <w:t xml:space="preserve">        </w:t>
        <w:br/>
        <w:t xml:space="preserve">        Args:</w:t>
        <w:br/>
        <w:t xml:space="preserve">            table_name: table name included the schema, e.g. "d.linde". </w:t>
        <w:br/>
        <w:t xml:space="preserve">                Mandatory specify the schema name, even if the table is</w:t>
        <w:br/>
        <w:t xml:space="preserve">                in the schema `public`: "public.tablename".</w:t>
        <w:br/>
        <w:t xml:space="preserve">            string_fields_to_select: string with the fields to select, comma separated, </w:t>
        <w:br/>
        <w:t xml:space="preserve">                e.g. 'gid, description, area, st_asgeojson(geom)'. You can use '*' </w:t>
        <w:br/>
        <w:t xml:space="preserve">                to select all table fields.</w:t>
        <w:br/>
        <w:t xml:space="preserve">            whereClause: Data of the where clause. If it is none all the rows will be selected.</w:t>
        <w:br/>
        <w:t xml:space="preserve">            get_rows_as_dicts: If True the function will return a list of dictionaries,</w:t>
        <w:br/>
        <w:t xml:space="preserve">                each dictionary representing a selected row. If False the function</w:t>
        <w:br/>
        <w:t xml:space="preserve">                will return a list of tuples. Each list element represents a selected row.</w:t>
        <w:br/>
        <w:t xml:space="preserve">            limit: The maximum rows to return.</w:t>
        <w:br/>
        <w:t xml:space="preserve">            orderBy: Order by SQL clause, e.g. "depth desc". Will order the results</w:t>
        <w:br/>
        <w:t xml:space="preserve">                by the field depth descending. **The words `order by` must not be specified**.</w:t>
        <w:br/>
        <w:t xml:space="preserve">            groupBy: Group by SQL clause, e.g. "depth". Will group the results</w:t>
        <w:br/>
        <w:t xml:space="preserve">                by the field depth. **The words `group by` must not be specified**.</w:t>
        <w:br/>
        <w:t xml:space="preserve">            print_query: print_query: If `True` the SQL sentence is printed in the screen. This option</w:t>
        <w:br/>
        <w:t xml:space="preserve">                may be is interesting for debugging.</w:t>
        <w:br/>
        <w:br/>
        <w:t xml:space="preserve">        Returns:</w:t>
        <w:br/>
        <w:t xml:space="preserve">            An empty list, if there is not any row selected.  </w:t>
        <w:br/>
        <w:t xml:space="preserve">            A list of dictionaries, each dictionary representing a selected row, if `get_rows_as_dicts` is True.  </w:t>
        <w:br/>
        <w:t xml:space="preserve">            A list of lists, each list representing a selected row, if `get_rows_as_dicts` is True.</w:t>
        <w:br/>
        <w:t xml:space="preserve">        """</w:t>
        <w:br/>
        <w:t xml:space="preserve">        cursor=self.pgConnection.cursor</w:t>
        <w:br/>
        <w:br/>
        <w:t xml:space="preserve">        if orderBy== None:</w:t>
        <w:br/>
        <w:t xml:space="preserve">            orderBy=""</w:t>
        <w:br/>
        <w:t xml:space="preserve">        else:</w:t>
        <w:br/>
        <w:t xml:space="preserve">            orderBy = "order by " + orderBy</w:t>
        <w:br/>
        <w:t xml:space="preserve">            </w:t>
        <w:br/>
        <w:t xml:space="preserve">        if groupBy== None:</w:t>
        <w:br/>
        <w:t xml:space="preserve">            groupBy=""</w:t>
        <w:br/>
        <w:t xml:space="preserve">        else:</w:t>
        <w:br/>
        <w:t xml:space="preserve">            groupBy = "group by " + groupBy</w:t>
        <w:br/>
        <w:t xml:space="preserve">        </w:t>
        <w:br/>
        <w:t xml:space="preserve">        #executes the string. The list_val_cond_where has the values of the %s in the select string by order</w:t>
        <w:br/>
        <w:t xml:space="preserve">        if whereClause == None:</w:t>
        <w:br/>
        <w:t xml:space="preserve">            if get_rows_as_dicts:</w:t>
        <w:br/>
        <w:t xml:space="preserve">                cons='SELECT array_to_json(array_agg(registros)) FROM (select {string_fields_to_select} from {table_name} {groupBy} {orderBy} limit {limit}) as registros'.format(</w:t>
        <w:br/>
        <w:t xml:space="preserve">                    string_fields_to_select=string_fields_to_select,</w:t>
        <w:br/>
        <w:t xml:space="preserve">                    table_name=table_name,limit=limit, orderBy=orderBy, groupBy=groupBy)          </w:t>
        <w:br/>
        <w:t xml:space="preserve">            else:</w:t>
        <w:br/>
        <w:t xml:space="preserve">                cons = 'select {string_fields_to_select} from {table_name} {groupBy} {orderBy} limit {limit}'.format(</w:t>
        <w:br/>
        <w:t xml:space="preserve">                    string_fields_to_select=string_fields_to_select,</w:t>
        <w:br/>
        <w:t xml:space="preserve">                    table_name=table_name,limit=limit, orderBy=orderBy, groupBy=groupBy)</w:t>
        <w:br/>
        <w:t xml:space="preserve">            self.query=cons</w:t>
        <w:br/>
        <w:t xml:space="preserve">            cursor.execute(cons)</w:t>
        <w:br/>
        <w:t xml:space="preserve">        else:</w:t>
        <w:br/>
        <w:t xml:space="preserve">            if get_rows_as_dicts:</w:t>
        <w:br/>
        <w:t xml:space="preserve">                cons='SELECT array_to_json(array_agg(registros)) FROM (select {string_fields_to_select} from {table_name} {cond_where} {groupBy} {orderBy} limit {limit}) as registros'.format(</w:t>
        <w:br/>
        <w:t xml:space="preserve">                    string_fields_to_select=string_fields_to_select,table_name=table_name,</w:t>
        <w:br/>
        <w:t xml:space="preserve">                    cond_where= " where " + whereClause.where_clause, limit=limit, </w:t>
        <w:br/>
        <w:t xml:space="preserve">                    orderBy=orderBy, groupBy=groupBy)</w:t>
        <w:br/>
        <w:t xml:space="preserve">            else:</w:t>
        <w:br/>
        <w:t xml:space="preserve">                cons='select {string_fields_to_select} from {table_name} {cond_where} {groupBy} {orderBy} limit {limit}'.format(</w:t>
        <w:br/>
        <w:t xml:space="preserve">                    string_fields_to_select=string_fields_to_select,table_name=table_name,</w:t>
        <w:br/>
        <w:t xml:space="preserve">                    cond_where= " where " + whereClause.where_clause, limit=limit, </w:t>
        <w:br/>
        <w:t xml:space="preserve">                    orderBy=orderBy, groupBy=groupBy)</w:t>
        <w:br/>
        <w:t xml:space="preserve">            self.query=cons</w:t>
        <w:br/>
        <w:t xml:space="preserve">            cursor.execute(cons, whereClause.where_values_list)</w:t>
        <w:br/>
        <w:br/>
        <w:t xml:space="preserve">        #gets all rows </w:t>
        <w:br/>
        <w:t xml:space="preserve">        lista = cursor.fetchall()</w:t>
        <w:br/>
        <w:t xml:space="preserve">        if get_rows_as_dicts:</w:t>
        <w:br/>
        <w:t xml:space="preserve">            r=lista[0][0]</w:t>
        <w:br/>
        <w:t xml:space="preserve">        else:</w:t>
        <w:br/>
        <w:t xml:space="preserve">            r=lista</w:t>
        <w:br/>
        <w:t xml:space="preserve">        if r == None:</w:t>
        <w:br/>
        <w:t xml:space="preserve">            r = [] #there wheren't selected rows</w:t>
        <w:br/>
        <w:t xml:space="preserve">        else:</w:t>
        <w:br/>
        <w:t xml:space="preserve">            #in ubuntu 14.04 r is a string, in 16.04 is a list</w:t>
        <w:br/>
        <w:t xml:space="preserve">            #if it is a string is converted to list</w:t>
        <w:br/>
        <w:t xml:space="preserve">            if type(r) is str:</w:t>
        <w:br/>
        <w:t xml:space="preserve">                r=json.loads(r)</w:t>
        <w:br/>
        <w:t xml:space="preserve">        </w:t>
        <w:br/>
        <w:t xml:space="preserve">        if self.global_print_queries or print_query:</w:t>
        <w:br/>
        <w:t xml:space="preserve">            print('pgSelect')</w:t>
        <w:br/>
        <w:t xml:space="preserve">            print("Query: ", cons)</w:t>
        <w:br/>
        <w:t xml:space="preserve">            if whereClause != None:</w:t>
        <w:br/>
        <w:t xml:space="preserve">                whereClause.printProperties()</w:t>
        <w:br/>
        <w:t xml:space="preserve">            print("Num of selected rows: ", len(r))</w:t>
        <w:br/>
        <w:br/>
        <w:t xml:space="preserve">        return r</w:t>
        <w:br/>
        <w:br/>
        <w:t xml:space="preserve">    def pgGetTableFieldNames(self, table_name: str, </w:t>
        <w:br/>
        <w:t xml:space="preserve">            selectGeometryFieldOptions: SelectGeometryFieldOptions=None,</w:t>
        <w:br/>
        <w:t xml:space="preserve">            list_fields_to_remove: list=None, </w:t>
        <w:br/>
        <w:t xml:space="preserve">            returnAsString=False, print_query: bool = False)-&gt; Union[list,str]:</w:t>
        <w:br/>
        <w:t xml:space="preserve">        """</w:t>
        <w:br/>
        <w:t xml:space="preserve">        Returns the field names of a table. Depending of the `returnAsString` parameter</w:t>
        <w:br/>
        <w:t xml:space="preserve">        returns a string or a list.</w:t>
        <w:br/>
        <w:t xml:space="preserve">        The geometry field name can be returned with one of the following formats:</w:t>
        <w:br/>
        <w:t xml:space="preserve">        'geom', 'st_astext(geom)', 'st_asgeojson(geom)', 'st_transform(st_asgeojson(geom),EPSG),</w:t>
        <w:br/>
        <w:t xml:space="preserve">        or 'st_transform(st_astext(geom),EPSG). The objetive with this is the output of</w:t>
        <w:br/>
        <w:t xml:space="preserve">        this function serves to input for the parameter `list_fields_to_select`</w:t>
        <w:br/>
        <w:t xml:space="preserve">        of the methods &lt;a href="#src.pgOperations.pgOperations.PgOperations.pgSelect"&gt;pgSelect&lt;/a&gt;, </w:t>
        <w:br/>
        <w:t xml:space="preserve">        or &lt;a href="#src.pgOperations.pgOperations.PgOperations.pgUpdate"&gt;pgUpdate&lt;/a&gt;.</w:t>
        <w:br/>
        <w:br/>
        <w:t xml:space="preserve">        Examples:</w:t>
        <w:br/>
        <w:t xml:space="preserve">            &gt;&gt;&gt;gf=pg.SelectGeometryFormat()</w:t>
        <w:br/>
        <w:t xml:space="preserve">            &gt;&gt;&gt;gfo=pg.SelectGeometryFieldOptions(geom_field_name='geom',</w:t>
        <w:br/>
        <w:t xml:space="preserve">                select_geometry_format=gf.geojson, epsg_to_reproject='25831')#</w:t>
        <w:br/>
        <w:t xml:space="preserve">            &gt;&gt;&gt;fieldNames=pgo.pgGetTableFieldNames('d.points',gfo,list_fields_to_remove=['description'],</w:t>
        <w:br/>
        <w:t xml:space="preserve">                returnAsString=True)</w:t>
        <w:br/>
        <w:t xml:space="preserve">            &gt;&gt;&gt;wc=pg.WhereClause(where_clause='gid=%s',where_values_list=[3])</w:t>
        <w:br/>
        <w:t xml:space="preserve">            &gt;&gt;&gt;res=pgo.pgSelect(table_name='d.points', string_fields_to_select=fieldNames,whereClause=wc)</w:t>
        <w:br/>
        <w:t xml:space="preserve">        </w:t>
        <w:br/>
        <w:t xml:space="preserve">        Args:</w:t>
        <w:br/>
        <w:t xml:space="preserve">            table_name: </w:t>
        <w:br/>
        <w:t xml:space="preserve">            selectGeometryFieldOptions: </w:t>
        <w:br/>
        <w:t xml:space="preserve">            list_fields_to_remove: </w:t>
        <w:br/>
        <w:t xml:space="preserve">            returnAsString: </w:t>
        <w:br/>
        <w:t xml:space="preserve">            print_query: </w:t>
        <w:br/>
        <w:br/>
        <w:t xml:space="preserve">        Returns:</w:t>
        <w:br/>
        <w:t xml:space="preserve">            If `returnAsString` is `False`, a list of the field names the table. </w:t>
        <w:br/>
        <w:t xml:space="preserve">            If `returnAsString` is `True`, a string with field names of the a table </w:t>
        <w:br/>
        <w:t xml:space="preserve">        """</w:t>
        <w:br/>
        <w:t xml:space="preserve"> </w:t>
        <w:br/>
        <w:t xml:space="preserve">        consulta="SELECT column_name FROM information_schema.columns WHERE table_schema=%s and table_name = %s";</w:t>
        <w:br/>
        <w:t xml:space="preserve">        lis=table_name.split(".")</w:t>
        <w:br/>
        <w:t xml:space="preserve">        </w:t>
        <w:br/>
        <w:t xml:space="preserve">        cursor=self.pgConnection.cursor</w:t>
        <w:br/>
        <w:t xml:space="preserve">        cursor.execute(consulta,lis)</w:t>
        <w:br/>
        <w:t xml:space="preserve">        if cursor.rowcount==0:</w:t>
        <w:br/>
        <w:t xml:space="preserve">            return None</w:t>
        <w:br/>
        <w:t xml:space="preserve">            </w:t>
        <w:br/>
        <w:t xml:space="preserve">        listaValores=cursor.fetchall()#es una lista de tuplas.</w:t>
        <w:br/>
        <w:t xml:space="preserve">                #cada tupla es una fila. En este caso, la fila tiene un</w:t>
        <w:br/>
        <w:t xml:space="preserve">                #unico elemento, que es el nombre del campo.</w:t>
        <w:br/>
        <w:br/>
        <w:t xml:space="preserve">        if selectGeometryFieldOptions is not None:</w:t>
        <w:br/>
        <w:t xml:space="preserve">            if (selectGeometryFieldOptions.geom_field_name,) not in listaValores:</w:t>
        <w:br/>
        <w:t xml:space="preserve">                raise Exception("pgGetTableFieldNames. The geometry field name {0} is not a field of the table {1}".format(selectGeometryFieldOptions.geom_field_name, table_name))</w:t>
        <w:br/>
        <w:br/>
        <w:t xml:space="preserve">        listaNombreCampos=[]</w:t>
        <w:br/>
        <w:t xml:space="preserve">        for fila2 in listaValores:</w:t>
        <w:br/>
        <w:t xml:space="preserve">            valor=fila2[0]</w:t>
        <w:br/>
        <w:t xml:space="preserve">            if list_fields_to_remove is not None:</w:t>
        <w:br/>
        <w:t xml:space="preserve">                if valor in list_fields_to_remove:</w:t>
        <w:br/>
        <w:t xml:space="preserve">                    continue</w:t>
        <w:br/>
        <w:t xml:space="preserve">            if selectGeometryFieldOptions is not None:</w:t>
        <w:br/>
        <w:t xml:space="preserve">                if valor==selectGeometryFieldOptions.geom_field_name:</w:t>
        <w:br/>
        <w:t xml:space="preserve">                    if selectGeometryFieldOptions.epsg_to_reproject is not None:</w:t>
        <w:br/>
        <w:t xml:space="preserve">                        if 'binary' == selectGeometryFieldOptions.select_geometry_format:</w:t>
        <w:br/>
        <w:t xml:space="preserve">                            valor='st_transform({geom_field_name},{epsg_to_reproject})'.format(</w:t>
        <w:br/>
        <w:t xml:space="preserve">                                geom_field_name = valor, </w:t>
        <w:br/>
        <w:t xml:space="preserve">                                epsg_to_reproject=selectGeometryFieldOptions.epsg_to_reproject)</w:t>
        <w:br/>
        <w:t xml:space="preserve">                        elif 'text' == selectGeometryFieldOptions.select_geometry_format:</w:t>
        <w:br/>
        <w:t xml:space="preserve">                            valor='st_astext(st_transform({geom_field_name},{epsg_to_reproject}))'.format(</w:t>
        <w:br/>
        <w:t xml:space="preserve">                                geom_field_name = valor, </w:t>
        <w:br/>
        <w:t xml:space="preserve">                                epsg_to_reproject=selectGeometryFieldOptions.epsg_to_reproject)</w:t>
        <w:br/>
        <w:t xml:space="preserve">                        elif 'geojson' == selectGeometryFieldOptions.select_geometry_format:</w:t>
        <w:br/>
        <w:t xml:space="preserve">                            valor='st_asgeojson(st_transform({geom_field_name},{epsg_to_reproject}))'.format(</w:t>
        <w:br/>
        <w:t xml:space="preserve">                            geom_field_name = valor, </w:t>
        <w:br/>
        <w:t xml:space="preserve">                            epsg_to_reproject=selectGeometryFieldOptions.epsg_to_reproject)</w:t>
        <w:br/>
        <w:t xml:space="preserve">                    else:</w:t>
        <w:br/>
        <w:t xml:space="preserve">                        if 'binary' == selectGeometryFieldOptions.select_geometry_format:</w:t>
        <w:br/>
        <w:t xml:space="preserve">                                valor='{geometry_field_name}'.format(geom_field_name = valor)</w:t>
        <w:br/>
        <w:t xml:space="preserve">                        elif 'text' == selectGeometryFieldOptions.select_geometry_format:</w:t>
        <w:br/>
        <w:t xml:space="preserve">                            valor='st_astext({geom_field_name})'.format(geom_field_name = valor)</w:t>
        <w:br/>
        <w:t xml:space="preserve">                        elif 'geojson' == selectGeometryFieldOptions.select_geometry_format:</w:t>
        <w:br/>
        <w:t xml:space="preserve">                            valor='st_asgeojson({geom_field_name})'.format(geom_field_name = valor)</w:t>
        <w:br/>
        <w:t xml:space="preserve">            listaNombreCampos.append(valor)</w:t>
        <w:br/>
        <w:t xml:space="preserve">        self.query=consulta</w:t>
        <w:br/>
        <w:br/>
        <w:t xml:space="preserve">        if self.global_print_queries or print_query:</w:t>
        <w:br/>
        <w:t xml:space="preserve">            print('pgGetTableFieldNames')</w:t>
        <w:br/>
        <w:t xml:space="preserve">            print('Query: ', consulta)</w:t>
        <w:br/>
        <w:t xml:space="preserve">            print('Fields list:', listaNombreCampos)</w:t>
        <w:br/>
        <w:br/>
        <w:t xml:space="preserve">        if returnAsString:</w:t>
        <w:br/>
        <w:t xml:space="preserve">            s=""</w:t>
        <w:br/>
        <w:t xml:space="preserve">            for campo in listaNombreCampos:</w:t>
        <w:br/>
        <w:t xml:space="preserve">                s=s + campo + ","</w:t>
        <w:br/>
        <w:t xml:space="preserve">            return s[:-1]  </w:t>
        <w:br/>
        <w:t xml:space="preserve">        else:</w:t>
        <w:br/>
        <w:t xml:space="preserve">            return listaNombreCampos   </w:t>
        <w:br/>
        <w:br/>
        <w:t xml:space="preserve">    def pgTableExists(self, table_name_with_schema: str, print_query: bool=False)-&gt;bool:</w:t>
        <w:br/>
        <w:t xml:space="preserve">        """</w:t>
        <w:br/>
        <w:t xml:space="preserve">        Returns True or False, depending on if the table exists in the database or not.</w:t>
        <w:br/>
        <w:t xml:space="preserve">        table_name_with_schema: table name included the schema, e.g. "d.boundary".</w:t>
        <w:br/>
        <w:br/>
        <w:t xml:space="preserve">        Args:</w:t>
        <w:br/>
        <w:t xml:space="preserve">            </w:t>
        <w:br/>
        <w:t xml:space="preserve">            table_name_with_schema: The table name, e.g. "d.boundary"</w:t>
        <w:br/>
        <w:t xml:space="preserve">            print_query: For debugging purposes. If true will print the queries. </w:t>
        <w:br/>
        <w:br/>
        <w:t xml:space="preserve">        Examples:</w:t>
        <w:br/>
        <w:br/>
        <w:t xml:space="preserve">            &gt;&gt;&gt;res=pgo.pgTableExists(table_name_with_schema='d.points')</w:t>
        <w:br/>
        <w:t xml:space="preserve">    </w:t>
        <w:br/>
        <w:t xml:space="preserve">        Returns:</w:t>
        <w:br/>
        <w:t xml:space="preserve">            True or False, depending on if the table exists in the database or not.</w:t>
        <w:br/>
        <w:t xml:space="preserve">        """</w:t>
        <w:br/>
        <w:br/>
        <w:t xml:space="preserve">        l=table_name_with_schema.split(".")</w:t>
        <w:br/>
        <w:t xml:space="preserve">        table_schema=l[0]</w:t>
        <w:br/>
        <w:t xml:space="preserve">        table_name=l[1]</w:t>
        <w:br/>
        <w:t xml:space="preserve">        cons="SELECT EXISTS (SELECT 1 FROM   information_schema.tables WHERE  table_schema = %s AND    table_name = %s)"</w:t>
        <w:br/>
        <w:t xml:space="preserve">        self.pgConnection.cursor.execute(cons,[table_schema, table_name])</w:t>
        <w:br/>
        <w:t xml:space="preserve">        if self.global_print_queries or print_query:</w:t>
        <w:br/>
        <w:t xml:space="preserve">            print('pgTableExists')</w:t>
        <w:br/>
        <w:t xml:space="preserve">            print('Query:', cons)</w:t>
        <w:br/>
        <w:t xml:space="preserve">        r=self.pgConnection.cursor.fetchall()</w:t>
        <w:br/>
        <w:t xml:space="preserve">        return r[0][0]</w:t>
        <w:br/>
        <w:br/>
        <w:t xml:space="preserve">    def pgCreateTable(self,table_name_with_schema:str, fields_definition:str, </w:t>
        <w:br/>
        <w:t xml:space="preserve">        delete_table_if_exists: bool=False, print_query: bool= False)-&gt;bool:</w:t>
        <w:br/>
        <w:t xml:space="preserve">        """</w:t>
        <w:br/>
        <w:t xml:space="preserve">        Creates a table. If the table already exists this method can delete it before.</w:t>
        <w:br/>
        <w:t xml:space="preserve">        Returns `True` if the table has been created, or `False` if the table</w:t>
        <w:br/>
        <w:t xml:space="preserve">        already existed, and the parameter `delete_table_if_exists` was set to `False`.</w:t>
        <w:br/>
        <w:t xml:space="preserve">        </w:t>
        <w:br/>
        <w:t xml:space="preserve">        See an example of use in </w:t>
        <w:br/>
        <w:t xml:space="preserve">        &lt;a href="../tutorials/#delete-rows-and-files"&gt;Delete rows and files&lt;/a&gt;.</w:t>
        <w:br/>
        <w:br/>
        <w:t xml:space="preserve">        Examples:</w:t>
        <w:br/>
        <w:br/>
        <w:t xml:space="preserve">            &gt;&gt;&gt;r=pgo.pgCreateTable(table_name_with_schema="d.customers",</w:t>
        <w:br/>
        <w:t xml:space="preserve">            &gt;&gt;&gt;    fields_definition="gid serial, name varchar, img varchar",</w:t>
        <w:br/>
        <w:t xml:space="preserve">            &gt;&gt;&gt;    delete_table_if_exists= True,print_query=False)</w:t>
        <w:br/>
        <w:br/>
        <w:t xml:space="preserve">        Args:</w:t>
        <w:br/>
        <w:br/>
        <w:t xml:space="preserve">            table_name_with_schema: The table name, including the schema, e.g. 'public.customers'.</w:t>
        <w:br/>
        <w:t xml:space="preserve">            fields_definition: String with the fields definitions. If any field name starts</w:t>
        <w:br/>
        <w:t xml:space="preserve">                with a number, or has a space, must be double quoted, e.g. </w:t>
        <w:br/>
        <w:t xml:space="preserve">                </w:t>
        <w:br/>
        <w:t xml:space="preserve">                    &gt;&gt;&gt;fields = 'gid serial primary key, natcode varchar,</w:t>
        <w:br/>
        <w:t xml:space="preserve">                        nameunit varchar,"{fieldName}" varchar'.format(</w:t>
        <w:br/>
        <w:t xml:space="preserve">                        fieldName='25_utm') </w:t>
        <w:br/>
        <w:t xml:space="preserve">            delete_table_if_exists: If True will delete the table before create it. If False,</w:t>
        <w:br/>
        <w:t xml:space="preserve">                if the table exists Psycopg2 will raise an error.</w:t>
        <w:br/>
        <w:t xml:space="preserve">            print_query: For debugging purposes. If true the delete and create table</w:t>
        <w:br/>
        <w:t xml:space="preserve">                sentences will be printed.</w:t>
        <w:br/>
        <w:t xml:space="preserve">        </w:t>
        <w:br/>
        <w:t xml:space="preserve">        Returns:</w:t>
        <w:br/>
        <w:br/>
        <w:t xml:space="preserve">            True if the table has been created, or false if the table already existed,</w:t>
        <w:br/>
        <w:t xml:space="preserve">                and was not deleted and created again, because the argument </w:t>
        <w:br/>
        <w:t xml:space="preserve">                `delete_table_if_exists` was False.</w:t>
        <w:br/>
        <w:t xml:space="preserve">        """</w:t>
        <w:br/>
        <w:t xml:space="preserve">        schema=table_name_with_schema.split(sep='.')[0]</w:t>
        <w:br/>
        <w:t xml:space="preserve">        tableName=table_name_with_schema.split(sep='.')[1]</w:t>
        <w:br/>
        <w:t xml:space="preserve">        if self.pgTableExists(table_name_with_schema=table_name_with_schema, print_query=print_query):</w:t>
        <w:br/>
        <w:t xml:space="preserve">            if delete_table_if_exists:</w:t>
        <w:br/>
        <w:t xml:space="preserve">                cons='drop table "{schema}"."{tableName}"'.format(schema=schema,tableName=tableName)</w:t>
        <w:br/>
        <w:t xml:space="preserve">                self.pgConnection.cursor.execute(cons)</w:t>
        <w:br/>
        <w:t xml:space="preserve">                if self.global_print_queries or print_query:</w:t>
        <w:br/>
        <w:t xml:space="preserve">                    print('pgCreateTable')</w:t>
        <w:br/>
        <w:t xml:space="preserve">                    print("Query to delete the table: ", cons)</w:t>
        <w:br/>
        <w:t xml:space="preserve">            else:</w:t>
        <w:br/>
        <w:t xml:space="preserve">                return False</w:t>
        <w:br/>
        <w:t xml:space="preserve">        cons='create table "{schema}"."{tableName}" ({fields_definition})'.format(</w:t>
        <w:br/>
        <w:t xml:space="preserve">                    schema=schema,tableName=tableName,fields_definition=fields_definition)</w:t>
        <w:br/>
        <w:t xml:space="preserve">        #print(cons)</w:t>
        <w:br/>
        <w:t xml:space="preserve">        self.pgConnection.cursor.execute(cons)</w:t>
        <w:br/>
        <w:t xml:space="preserve">        self.pgConnection.conn.commit()</w:t>
        <w:br/>
        <w:br/>
        <w:t xml:space="preserve">        if self.global_print_queries or print_query:</w:t>
        <w:br/>
        <w:t xml:space="preserve">            print('pgCreateTable')</w:t>
        <w:br/>
        <w:t xml:space="preserve">            print("Query to create the table: ", cons)</w:t>
        <w:br/>
        <w:t xml:space="preserve">        return True</w:t>
        <w:br/>
        <w:t xml:space="preserve">        </w:t>
        <w:br/>
        <w:t xml:space="preserve">    def pgValueExists(self, table_name_with_schema: str, field_name: str, field_value: Any, print_query: bool=False)-&gt;bool:</w:t>
        <w:br/>
        <w:t xml:space="preserve">        """</w:t>
        <w:br/>
        <w:t xml:space="preserve">        Returns True or False depending whether or not if a value exists in a column.</w:t>
        <w:br/>
        <w:br/>
        <w:t xml:space="preserve">        Args:</w:t>
        <w:br/>
        <w:t xml:space="preserve">            table_name_with_schema: Table name included the schema. Ej. "d.linde". </w:t>
        <w:br/>
        <w:t xml:space="preserve">            field_name: Column name, e.g. "username". </w:t>
        <w:br/>
        <w:t xml:space="preserve">            field_value: Any value in the column. </w:t>
        <w:br/>
        <w:t xml:space="preserve">            print_query: For debugging purposes. If True will print </w:t>
        <w:br/>
        <w:t xml:space="preserve">                the query and values in the function.</w:t>
        <w:br/>
        <w:t xml:space="preserve">        </w:t>
        <w:br/>
        <w:t xml:space="preserve">        Returns:</w:t>
        <w:br/>
        <w:t xml:space="preserve">            True or False, depending on if the value exists.</w:t>
        <w:br/>
        <w:t xml:space="preserve">        """</w:t>
        <w:br/>
        <w:br/>
        <w:t xml:space="preserve">        cons="SELECT exists (SELECT {0} FROM {1} WHERE {2} = %s LIMIT 1)".format(field_name, table_name_with_schema, field_name)</w:t>
        <w:br/>
        <w:t xml:space="preserve">        self.pgConnection.cursor.execute(cons,[field_value])</w:t>
        <w:br/>
        <w:t xml:space="preserve">        r=self.pgConnection.cursor.fetchall()</w:t>
        <w:br/>
        <w:t xml:space="preserve">        if self.global_print_queries or print_query:</w:t>
        <w:br/>
        <w:t xml:space="preserve">            print('pgValueExists')</w:t>
        <w:br/>
        <w:t xml:space="preserve">            print("Query: ", cons)</w:t>
        <w:br/>
        <w:t xml:space="preserve">            print("Field name: '{0}'. Field value: {1}".format(field_name, field_value))</w:t>
        <w:br/>
        <w:t xml:space="preserve">            print("Exists: ", r[0][0])</w:t>
        <w:br/>
        <w:t xml:space="preserve">        return r[0][0]</w:t>
        <w:br/>
        <w:br/>
        <w:t xml:space="preserve">    def pgDeleteAllTableRowsFromTableWithColumnValue(self, tableName, columnName, columnValue):</w:t>
        <w:br/>
        <w:t xml:space="preserve">        #deleteAllTableRowsFromTableWithColumnValue(tableName="public.work_images", columnName="color_works_gid", columnValue=25)</w:t>
        <w:br/>
        <w:t xml:space="preserve">        #removes all the rows from public.work_images where color_works_gid=25</w:t>
        <w:br/>
        <w:t xml:space="preserve">        </w:t>
        <w:br/>
        <w:t xml:space="preserve">        return self.pgDelete(table_name=tableName, cond_where=columnName + " =%s", list_values_cond_where=[columnValue])</w:t>
        <w:br/>
        <w:br/>
        <w:br/>
        <w:t># class PgCounters:</w:t>
        <w:br/>
        <w:t>#     """</w:t>
        <w:br/>
        <w:t>#     Counters are created as sequences, and the sequences are represented</w:t>
        <w:br/>
        <w:t>#     in the database as tables. The current value of the counters are get</w:t>
        <w:br/>
        <w:t>#     with the sentence `select last_value from sequence_name`.</w:t>
        <w:br/>
        <w:t>#     All the counters, or sequences, are stored in the schema `counters`.</w:t>
        <w:br/>
        <w:br/>
        <w:t>#     Counters name should be given without the schema name.</w:t>
        <w:br/>
        <w:t xml:space="preserve">#     The schema `counters` and the table `counters.counters` are automatically </w:t>
        <w:br/>
        <w:t xml:space="preserve">#     created first time a counter is added. </w:t>
        <w:br/>
        <w:t>#     The table `counters.counters` contains the counters name and a description.</w:t>
        <w:br/>
        <w:t>#     This table is used by the method `getAllCounters`, which lists all the counters name,</w:t>
        <w:br/>
        <w:t>#     description, and current value.</w:t>
        <w:br/>
        <w:br/>
        <w:t xml:space="preserve">#     You can find examples of use in the </w:t>
        <w:br/>
        <w:t>#     &lt;a href="../tutorials/#manage-counters"&gt;Manage counters&lt;/a&gt; section.</w:t>
        <w:br/>
        <w:t>#     """</w:t>
        <w:br/>
        <w:t>#     counter_schema='counters'</w:t>
        <w:br/>
        <w:t>#     counters_table='counters.counters'</w:t>
        <w:br/>
        <w:t>#     pgo: PgOperations = None</w:t>
        <w:br/>
        <w:t>#     def __init__(self, pgOperations: PgOperations) -&gt; None:</w:t>
        <w:br/>
        <w:t>#         """</w:t>
        <w:br/>
        <w:t>#         Constructor.</w:t>
        <w:br/>
        <w:br/>
        <w:t>#         Examples:</w:t>
        <w:br/>
        <w:br/>
        <w:t>#             &gt;&gt;&gt;counter_name = 'c1'</w:t>
        <w:br/>
        <w:t>#             &gt;&gt;&gt;c=pg.PgCounters(pgo)</w:t>
        <w:br/>
        <w:t>#             &gt;&gt;&gt;c.addCounter(counter_name,counter_name + ' description')</w:t>
        <w:br/>
        <w:br/>
        <w:t>#         Args:</w:t>
        <w:br/>
        <w:t>#             pgOperations: PgOperations instance.</w:t>
        <w:br/>
        <w:t>#         """</w:t>
        <w:br/>
        <w:t>#         self.pgo=pgOperations</w:t>
        <w:br/>
        <w:br/>
        <w:t xml:space="preserve">#     def addCounter(self, counter_name:str, counter_description: str, start = 1, </w:t>
        <w:br/>
        <w:t xml:space="preserve">#         incrementBy=1, print_query=False): </w:t>
        <w:br/>
        <w:t>#         """</w:t>
        <w:br/>
        <w:t>#         Adds a counter. Creates the schema `counters` and the table `counters.counters`</w:t>
        <w:br/>
        <w:t>#         if they do not exist. Adds to the table `counters.counters` a row with</w:t>
        <w:br/>
        <w:t>#         the counter name and the counter description.</w:t>
        <w:br/>
        <w:br/>
        <w:t>#         If the counter already exist, an exception will be raised.</w:t>
        <w:br/>
        <w:br/>
        <w:t>#         If the schema `counters` or the table `counters.counters` already</w:t>
        <w:br/>
        <w:t>#         exists this function does not raise any exception.</w:t>
        <w:br/>
        <w:br/>
        <w:t xml:space="preserve">#         You can find an example of use in the </w:t>
        <w:br/>
        <w:t>#         &lt;a href="../tutorials/#add-a-counter"&gt;Add a counter&lt;/a&gt; section.</w:t>
        <w:br/>
        <w:br/>
        <w:t>#         Args:</w:t>
        <w:br/>
        <w:t>#             counter_name: Counter name without schema, e.g. 'visits'.</w:t>
        <w:br/>
        <w:t>#             counter_description: Counter description.</w:t>
        <w:br/>
        <w:t>#             start: Number to start the counter.</w:t>
        <w:br/>
        <w:t>#             incrementBy: Increment to add to the counter.</w:t>
        <w:br/>
        <w:t>#             print_query: For debug purposes. In true prints the queries and</w:t>
        <w:br/>
        <w:t>#                 values of the query in the function.</w:t>
        <w:br/>
        <w:t xml:space="preserve">#         """    </w:t>
        <w:br/>
        <w:t>#         if start&lt;1:</w:t>
        <w:br/>
        <w:t>#             raise Exception("start can not be less than 1")</w:t>
        <w:br/>
        <w:t>#         complete_counter_name=self.counter_schema + '.' + counter_name</w:t>
        <w:br/>
        <w:t>#         cons='create schema if not exists counters'</w:t>
        <w:br/>
        <w:t>#         self.pgo.pgConnection.cursor.execute(cons)</w:t>
        <w:br/>
        <w:t>#         self.pgo.pgCreateTable(self.counters_table,'gid serial primary key, counter_name varchar unique, counter_description varchar',False,print_query)</w:t>
        <w:br/>
        <w:br/>
        <w:t>#        # 1. Componer el nombre del esquema y secuencia de forma segura</w:t>
        <w:br/>
        <w:t>#         # Usamos Identifier para proteger contra inyección SQL en nombres de tablas/esquemas</w:t>
        <w:br/>
        <w:t>#         complete_counter_name = sql.Identifier(self.counter_schema, counter_name)</w:t>
        <w:br/>
        <w:br/>
        <w:t>#         # 2. Ejecutar la creación del esquema</w:t>
        <w:br/>
        <w:t>#         self.pgo.pgConnection.cursor.execute(sql.SQL("create schema if not exists counters"))</w:t>
        <w:br/>
        <w:br/>
        <w:t>#         # 3. Componer la query de la secuencia</w:t>
        <w:br/>
        <w:t xml:space="preserve">#         # Usamos sql.Literal para los números, así se inyectan como texto literal </w:t>
        <w:br/>
        <w:t>#         # y no como parámetros $1, $2</w:t>
        <w:br/>
        <w:t>#         cons = sql.SQL("create sequence {name} as integer start with {start} increment by {inc}").format(</w:t>
        <w:br/>
        <w:t>#             name=complete_counter_name,</w:t>
        <w:br/>
        <w:t>#             start=sql.Literal(start),</w:t>
        <w:br/>
        <w:t>#             inc=sql.Literal(incrementBy)</w:t>
        <w:br/>
        <w:t>#         )</w:t>
        <w:br/>
        <w:br/>
        <w:br/>
        <w:t>#         if self.pgo.global_print_queries or print_query:</w:t>
        <w:br/>
        <w:t>#             print('addCounter')</w:t>
        <w:br/>
        <w:t>#             print('Create sequence: ', cons)</w:t>
        <w:br/>
        <w:t xml:space="preserve">        </w:t>
        <w:br/>
        <w:t>#         if self.pgo.autoCommit:</w:t>
        <w:br/>
        <w:t>#             self.pgo.pgConnection.commit()</w:t>
        <w:br/>
        <w:t>#         fav=FieldsAndValues({'counter_name':counter_name, 'counter_description':counter_description})</w:t>
        <w:br/>
        <w:t>#         self.pgo.pgInsert(self.counters_table,fav,None,print_query)</w:t>
        <w:br/>
        <w:br/>
        <w:t>#     def deleteCounter(self,counter_name: str, print_query=False)-&gt;int:</w:t>
        <w:br/>
        <w:t>#         """</w:t>
        <w:br/>
        <w:t>#         Deletes a counter,  or sequence. Also deletes de corresponding row</w:t>
        <w:br/>
        <w:t>#         in the table `counters.counters`.</w:t>
        <w:br/>
        <w:t>#         If the counter does not exist, this method do not raises any exception.</w:t>
        <w:br/>
        <w:br/>
        <w:t xml:space="preserve">#         You can find an example of use in the </w:t>
        <w:br/>
        <w:t>#         &lt;a href="../tutorials/#delete-a-counter"&gt;Delete a counter&lt;/a&gt; section.</w:t>
        <w:br/>
        <w:t>#         Args:</w:t>
        <w:br/>
        <w:t>#             counter_name: Counter name without schema, e.g. 'visits'.</w:t>
        <w:br/>
        <w:t>#             print_query: For debug purposes. In true prints the queries and</w:t>
        <w:br/>
        <w:t>#                 values of the query in the function.</w:t>
        <w:br/>
        <w:t xml:space="preserve">        </w:t>
        <w:br/>
        <w:t>#         Returns:</w:t>
        <w:br/>
        <w:t>#             An integer with the number of rows of the table `counters.counters` deleted.</w:t>
        <w:br/>
        <w:br/>
        <w:t>#         """</w:t>
        <w:br/>
        <w:t>#         complete_counter_name=self.counter_schema + '.' + counter_name</w:t>
        <w:br/>
        <w:t>#         cons='drop sequence if exists {0}'.format(complete_counter_name)</w:t>
        <w:br/>
        <w:t>#         self.pgo.pgConnection.cursor.execute(cons)</w:t>
        <w:br/>
        <w:t>#         if self.pgo.autoCommit:</w:t>
        <w:br/>
        <w:t>#             self.pgo.pgConnection.commit()</w:t>
        <w:br/>
        <w:br/>
        <w:t>#         wc=WhereClause('counter_name=%s',[counter_name])</w:t>
        <w:br/>
        <w:t>#         n=self.pgo.pgDelete(self.counters_table,wc,print_query)</w:t>
        <w:br/>
        <w:br/>
        <w:t>#         if self.pgo.global_print_queries or print_query:</w:t>
        <w:br/>
        <w:t>#             print('deleteCounter')</w:t>
        <w:br/>
        <w:t>#             print('Query', cons)</w:t>
        <w:br/>
        <w:t>#             print('Sequences deleted: ', n)</w:t>
        <w:br/>
        <w:br/>
        <w:t>#         return n</w:t>
        <w:br/>
        <w:br/>
        <w:t>#     def incrementCounter(self, counter_name: str, print_query=False) -&gt; int:</w:t>
        <w:br/>
        <w:t>#         # 1. Construimos el nombre completo como un string simple</w:t>
        <w:br/>
        <w:t>#         full_name = f"{self.counter_schema}.{counter_name}"</w:t>
        <w:br/>
        <w:br/>
        <w:t>#         # 2. Usamos sql.Literal para que psycopg lo envíe como una cadena: 'counters.c1'</w:t>
        <w:br/>
        <w:t>#         # Esto es lo que nextval espera recibir.</w:t>
        <w:br/>
        <w:t>#         query = sql.SQL("SELECT nextval({name})").format(</w:t>
        <w:br/>
        <w:t>#             name=sql.Literal(full_name)</w:t>
        <w:br/>
        <w:t>#         )</w:t>
        <w:br/>
        <w:br/>
        <w:t>#         if print_query:</w:t>
        <w:br/>
        <w:t>#             # Ahora la query será: SELECT nextval('counters.c1')</w:t>
        <w:br/>
        <w:t>#             print("Query:", query.as_string(self.pgo.pgConnection.cursor))</w:t>
        <w:br/>
        <w:br/>
        <w:t>#         try:</w:t>
        <w:br/>
        <w:t>#             self.pgo.pgConnection.cursor.execute(query)</w:t>
        <w:br/>
        <w:t>#             result = self.pgo.pgConnection.cursor.fetchone()</w:t>
        <w:br/>
        <w:t>#             return result[0] if result else None</w:t>
        <w:br/>
        <w:t>#         except Exception as e:</w:t>
        <w:br/>
        <w:t xml:space="preserve">#             # Si aquí te dice que la relación no existe, </w:t>
        <w:br/>
        <w:t>#             # asegúrate de haber hecho COMMIT tras crearla en addCounter.</w:t>
        <w:br/>
        <w:t>#             print(f"Error al incrementar: {e}")</w:t>
        <w:br/>
        <w:t>#             raise</w:t>
        <w:br/>
        <w:br/>
        <w:t>#     def getCounterValue(self,counter_name:str, print_query=False)-&gt;int:</w:t>
        <w:br/>
        <w:t>#         """</w:t>
        <w:br/>
        <w:t>#         Returns the current counter value.</w:t>
        <w:br/>
        <w:br/>
        <w:t xml:space="preserve">#         You can find an example of use in the </w:t>
        <w:br/>
        <w:t>#         &lt;a href="../tutorials/#get-the-current-counter-value"&gt;</w:t>
        <w:br/>
        <w:t>#             Get the current counter value&lt;/a&gt; section.&lt;/a&gt;</w:t>
        <w:br/>
        <w:br/>
        <w:t>#         Args:</w:t>
        <w:br/>
        <w:br/>
        <w:t>#             counter_name: Counter name without schema, e.g. 'visits'.</w:t>
        <w:br/>
        <w:t>#             print_query: For debug purposes. In true prints the queries and</w:t>
        <w:br/>
        <w:t>#                 values of the query in the function.</w:t>
        <w:br/>
        <w:t xml:space="preserve">        </w:t>
        <w:br/>
        <w:t>#         Returns:</w:t>
        <w:br/>
        <w:t>#             The current counter value.</w:t>
        <w:br/>
        <w:t>#         """</w:t>
        <w:br/>
        <w:t>#         complete_counter_name=self.counter_schema + '.' + counter_name</w:t>
        <w:br/>
        <w:t>#         cons='select last_value from {0}'.format(complete_counter_name)</w:t>
        <w:br/>
        <w:t>#         self.pgo.pgConnection.cursor.execute(cons)</w:t>
        <w:br/>
        <w:t>#         r=self.pgo.pgConnection.cursor.fetchall()</w:t>
        <w:br/>
        <w:t xml:space="preserve">        </w:t>
        <w:br/>
        <w:t>#         if self.pgo.global_print_queries or print_query:</w:t>
        <w:br/>
        <w:t>#             print('getCounterValue')</w:t>
        <w:br/>
        <w:t>#             print('Quer: y', cons)</w:t>
        <w:br/>
        <w:t>#             print('Current counter value: ', r[0][0])</w:t>
        <w:br/>
        <w:t xml:space="preserve">        </w:t>
        <w:br/>
        <w:t>#         return r[0][0]</w:t>
        <w:br/>
        <w:t>#     def getAllCounters(self, print_query=False)-&gt;list:</w:t>
        <w:br/>
        <w:t>#         """</w:t>
        <w:br/>
        <w:t>#         Returns all the counters name, description and current values in a list of</w:t>
        <w:br/>
        <w:t>#         dictionaries.</w:t>
        <w:br/>
        <w:br/>
        <w:t>#         &lt;a href="../tutorials/#get-all-the-counter-name-description-and-values"&gt;</w:t>
        <w:br/>
        <w:t>#             Get all the counter name, description and values&lt;/a&gt; section.&lt;/a&gt;</w:t>
        <w:br/>
        <w:br/>
        <w:t>#         Args:</w:t>
        <w:br/>
        <w:br/>
        <w:t>#             print_query: For debug purposes. In true prints the queries and</w:t>
        <w:br/>
        <w:t>#                 values of the query in the function.</w:t>
        <w:br/>
        <w:t xml:space="preserve">        </w:t>
        <w:br/>
        <w:t>#         Returns:</w:t>
        <w:br/>
        <w:t>#             All the counters name, description and current values in a list of</w:t>
        <w:br/>
        <w:t>#         dictionaries.</w:t>
        <w:br/>
        <w:t>#         """</w:t>
        <w:br/>
        <w:t>#         r=self.pgo.pgSelect(self.counters_table,'*', print_query=print_query)</w:t>
        <w:br/>
        <w:t>#         for row in r:</w:t>
        <w:br/>
        <w:t>#             currentValue=self.getCounterValue(row['counter_name'])</w:t>
        <w:br/>
        <w:t>#             row['value']=currentValue</w:t>
        <w:br/>
        <w:t>#         return 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