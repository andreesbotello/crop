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djangoapi\scripts\crop\DjangoModels\plantas\plantasDJ.txt</w:t>
      </w:r>
    </w:p>
    <w:p>
      <w:r>
        <w:rPr>
          <w:rFonts w:ascii="Courier New" w:hAnsi="Courier New"/>
        </w:rPr>
        <w:t>from crop.models import Plantas</w:t>
        <w:br/>
        <w:t>from scripts.crop.DjangoModels.tablasDJ import TablasDJ</w:t>
        <w:br/>
        <w:t>from django.contrib.gis.geos import GEOSGeometry</w:t>
        <w:br/>
        <w:br/>
        <w:t>class PlantasDJ(TablasDJ):</w:t>
        <w:br/>
        <w:t xml:space="preserve">    def __init__(self):</w:t>
        <w:br/>
        <w:t xml:space="preserve">        super().__init__(Plantas)</w:t>
        <w:br/>
        <w:br/>
        <w:t xml:space="preserve">    def insert(self, d: dict):</w:t>
        <w:br/>
        <w:t xml:space="preserve">        """Inserta una nueva planta validando que no coincida con otra existente."""</w:t>
        <w:br/>
        <w:t xml:space="preserve">        # 1. Preparación de geometría con Snapping</w:t>
        <w:br/>
        <w:t xml:space="preserve">        wkb = self._get_snapped_wkb(d['geom'])</w:t>
        <w:br/>
        <w:t xml:space="preserve">        g = GEOSGeometry(wkb, srid=self.srid)</w:t>
        <w:br/>
        <w:t xml:space="preserve">        </w:t>
        <w:br/>
        <w:t xml:space="preserve">        if not g.valid:</w:t>
        <w:br/>
        <w:t xml:space="preserve">            return {'ok': False, 'message': 'Geometría de punto inválida'}</w:t>
        <w:br/>
        <w:br/>
        <w:t xml:space="preserve">        # 2. Validación T******** (Evita dos puntos en la misma coordenada exacta)</w:t>
        <w:br/>
        <w:t xml:space="preserve">        if self._check_interior_intersection(wkb):</w:t>
        <w:br/>
        <w:t xml:space="preserve">            return {'ok': False, 'message': 'Ya existe una planta en esta ubicación exacta'}</w:t>
        <w:br/>
        <w:br/>
        <w:t xml:space="preserve">        # 3. Guardar en la base de datos</w:t>
        <w:br/>
        <w:t xml:space="preserve">        d['geom'] = g</w:t>
        <w:br/>
        <w:t xml:space="preserve">        obj = self.model(**d)</w:t>
        <w:br/>
        <w:t xml:space="preserve">        obj.save()</w:t>
        <w:br/>
        <w:t xml:space="preserve">        return {'ok': True, 'id': obj.id}</w:t>
        <w:br/>
        <w:br/>
        <w:t xml:space="preserve">    def update(self, d: dict):</w:t>
        <w:br/>
        <w:t xml:space="preserve">        """Actualiza los datos o ubicación de una planta."""</w:t>
        <w:br/>
        <w:t xml:space="preserve">        try:</w:t>
        <w:br/>
        <w:t xml:space="preserve">            # 1. Recuperar registro</w:t>
        <w:br/>
        <w:t xml:space="preserve">            obj = self.model.objects.get(id=d['id'])</w:t>
        <w:br/>
        <w:t xml:space="preserve">            </w:t>
        <w:br/>
        <w:t xml:space="preserve">            # 2. Procesar nueva geometría</w:t>
        <w:br/>
        <w:t xml:space="preserve">            wkb = self._get_snapped_wkb(d['geom'])</w:t>
        <w:br/>
        <w:t xml:space="preserve">            g = GEOSGeometry(wkb, srid=self.srid)</w:t>
        <w:br/>
        <w:t xml:space="preserve">            </w:t>
        <w:br/>
        <w:t xml:space="preserve">            if not g.valid:</w:t>
        <w:br/>
        <w:t xml:space="preserve">                return {'ok': False, 'message': 'Geometría inválida'}</w:t>
        <w:br/>
        <w:br/>
        <w:t xml:space="preserve">            # 3. Validar colisión excluyendo el ID actual</w:t>
        <w:br/>
        <w:t xml:space="preserve">            if self._check_interior_intersection(wkb, exclude_id=d['id']):</w:t>
        <w:br/>
        <w:t xml:space="preserve">                return {'ok': False, 'message': 'La nueva ubicación ya está ocupada por otra planta'}</w:t>
        <w:br/>
        <w:br/>
        <w:t xml:space="preserve">            # 4. Actualizar campos</w:t>
        <w:br/>
        <w:t xml:space="preserve">            obj.variedad = d.get('variedad', obj.variedad)</w:t>
        <w:br/>
        <w:t xml:space="preserve">            obj.estado_salud = d.get('estado_salud', obj.estado_salud)</w:t>
        <w:br/>
        <w:t xml:space="preserve">            obj.fecha_cosecha_est = d.get('fecha_cosecha_est', obj.fecha_cosecha_est)</w:t>
        <w:br/>
        <w:t xml:space="preserve">            obj.geom = g</w:t>
        <w:br/>
        <w:t xml:space="preserve">            </w:t>
        <w:br/>
        <w:t xml:space="preserve">            obj.save()</w:t>
        <w:br/>
        <w:t xml:space="preserve">            return {'ok': True, 'message': f'Planta {d["id"]} actualizada correctamente'}</w:t>
        <w:br/>
        <w:br/>
        <w:t xml:space="preserve">        except self.model.DoesNotExist:</w:t>
        <w:br/>
        <w:t xml:space="preserve">            return {'ok': False, 'message': 'ID de planta no encontrado'}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