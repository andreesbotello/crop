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clone_txt\backup_lineas_riego___init__.py.txt</w:t>
      </w:r>
    </w:p>
    <w:p>
      <w:r>
        <w:rPr>
          <w:rFonts w:ascii="Courier New" w:hAnsi="Courier New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