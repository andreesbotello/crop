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djangoapi\scripts\crop\myLib\connect.py</w:t>
      </w:r>
    </w:p>
    <w:p>
      <w:r>
        <w:rPr>
          <w:rFonts w:ascii="Courier New" w:hAnsi="Courier New"/>
        </w:rPr>
        <w:t>from myLib import p1Settings</w:t>
        <w:br/>
        <w:t>import psycopg</w:t>
        <w:br/>
        <w:br/>
        <w:t>def connect():</w:t>
        <w:br/>
        <w:t xml:space="preserve">    print(f"Intentando conectar a {p1Settings.POSTGRES_DB} en {p1Settings.POSTGRES_HOST}...")</w:t>
        <w:br/>
        <w:t xml:space="preserve">    conn= psycopg.connect(</w:t>
        <w:br/>
        <w:t xml:space="preserve">        dbname=p1Settings.POSTGRES_DB,</w:t>
        <w:br/>
        <w:t xml:space="preserve">        user=p1Settings.POSTGRES_USER,</w:t>
        <w:br/>
        <w:t xml:space="preserve">        password=p1Settings.POSTGRES_PASSWORD,</w:t>
        <w:br/>
        <w:t xml:space="preserve">        host=p1Settings.POSTGRES_HOST,</w:t>
        <w:br/>
        <w:t xml:space="preserve">        port=p1Settings.POSTGRES_PORT</w:t>
        <w:br/>
        <w:t xml:space="preserve">        )</w:t>
        <w:br/>
        <w:t xml:space="preserve">    print("Connected")</w:t>
        <w:br/>
        <w:t xml:space="preserve">    return conn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