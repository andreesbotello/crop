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djangoapi\scripts\crop\myLib\gestor.py</w:t>
      </w:r>
    </w:p>
    <w:p>
      <w:r>
        <w:rPr>
          <w:rFonts w:ascii="Courier New" w:hAnsi="Courier New"/>
        </w:rPr>
        <w:t>from myLib.connect import connect</w:t>
        <w:br/>
        <w:t>from myLib import p1Settings</w:t>
        <w:br/>
        <w:br/>
        <w:br/>
        <w:t>class tablasPOO():</w:t>
        <w:br/>
        <w:t xml:space="preserve">    def __init__(self):</w:t>
        <w:br/>
        <w:t xml:space="preserve">        self.conn = connect()</w:t>
        <w:br/>
        <w:t xml:space="preserve">        self.cur  = self.conn.cursor()</w:t>
        <w:br/>
        <w:t xml:space="preserve">        self.epsg = p1Settings.EPSG_CODE</w:t>
        <w:br/>
        <w:br/>
        <w:t xml:space="preserve">    def disconnect(self):</w:t>
        <w:br/>
        <w:t xml:space="preserve">        self.cur.close()</w:t>
        <w:br/>
        <w:t xml:space="preserve">        self.conn.close()</w:t>
        <w:br/>
        <w:br/>
        <w:t xml:space="preserve">    def geom_isValid(self, geom_wkt):</w:t>
        <w:br/>
        <w:t xml:space="preserve">        query = "SELECT ST_IsValid(ST_GeomFromText(%s, %s));"</w:t>
        <w:br/>
        <w:t xml:space="preserve">        self.cur.execute(query, [geom_wkt, self.epsg])</w:t>
        <w:br/>
        <w:t xml:space="preserve">        return self.cur.fetchone()[0]</w:t>
        <w:br/>
        <w:br/>
        <w:t xml:space="preserve">    def snap_to_grid(self, geom_wkt, size=p1Settings.TOLERANCE):</w:t>
        <w:br/>
        <w:t xml:space="preserve">        query = "SELECT ST_AsText(ST_SnapToGrid(ST_GeomFromText(%s, %s), %s));"</w:t>
        <w:br/>
        <w:t xml:space="preserve">        self.cur.execute(query, [geom_wkt, self.epsg, size])</w:t>
        <w:br/>
        <w:t xml:space="preserve">        return self.cur.fetchone()[0]</w:t>
        <w:br/>
        <w:br/>
        <w:t xml:space="preserve">    def snap_line_to_existing_network(self, table_name, geom_wkt, exclude_id=None,</w:t>
        <w:br/>
        <w:t xml:space="preserve">                                      size=p1Settings.TOLERANCE):</w:t>
        <w:br/>
        <w:t xml:space="preserve">        if exclude_id is None:</w:t>
        <w:br/>
        <w:t xml:space="preserve">            query = f"""</w:t>
        <w:br/>
        <w:t xml:space="preserve">                WITH input_geom AS (</w:t>
        <w:br/>
        <w:t xml:space="preserve">                    SELECT ST_GeomFromText(%s, %s) AS geom</w:t>
        <w:br/>
        <w:t xml:space="preserve">                ),</w:t>
        <w:br/>
        <w:t xml:space="preserve">                network_geom AS (</w:t>
        <w:br/>
        <w:t xml:space="preserve">                    SELECT ST_Collect(geom) AS geom</w:t>
        <w:br/>
        <w:t xml:space="preserve">                    FROM {table_name}</w:t>
        <w:br/>
        <w:t xml:space="preserve">                ),</w:t>
        <w:br/>
        <w:t xml:space="preserve">                endpoint_adjusted AS (</w:t>
        <w:br/>
        <w:t xml:space="preserve">                    SELECT</w:t>
        <w:br/>
        <w:t xml:space="preserve">                        CASE</w:t>
        <w:br/>
        <w:t xml:space="preserve">                            WHEN network_geom.geom IS NULL THEN input_geom.geom</w:t>
        <w:br/>
        <w:t xml:space="preserve">                            ELSE ST_SetPoint(</w:t>
        <w:br/>
        <w:t xml:space="preserve">                                ST_SetPoint(</w:t>
        <w:br/>
        <w:t xml:space="preserve">                                    input_geom.geom,</w:t>
        <w:br/>
        <w:t xml:space="preserve">                                    0,</w:t>
        <w:br/>
        <w:t xml:space="preserve">                                    CASE</w:t>
        <w:br/>
        <w:t xml:space="preserve">                                        WHEN ST_DWithin(ST_StartPoint(input_geom.geom), network_geom.geom, %s)</w:t>
        <w:br/>
        <w:t xml:space="preserve">                                        THEN ST_ClosestPoint(network_geom.geom, ST_StartPoint(input_geom.geom))</w:t>
        <w:br/>
        <w:t xml:space="preserve">                                        ELSE ST_StartPoint(input_geom.geom)</w:t>
        <w:br/>
        <w:t xml:space="preserve">                                    END</w:t>
        <w:br/>
        <w:t xml:space="preserve">                                ),</w:t>
        <w:br/>
        <w:t xml:space="preserve">                                ST_NPoints(input_geom.geom) - 1,</w:t>
        <w:br/>
        <w:t xml:space="preserve">                                CASE</w:t>
        <w:br/>
        <w:t xml:space="preserve">                                    WHEN ST_DWithin(ST_EndPoint(input_geom.geom), network_geom.geom, %s)</w:t>
        <w:br/>
        <w:t xml:space="preserve">                                    THEN ST_ClosestPoint(network_geom.geom, ST_EndPoint(input_geom.geom))</w:t>
        <w:br/>
        <w:t xml:space="preserve">                                    ELSE ST_EndPoint(input_geom.geom)</w:t>
        <w:br/>
        <w:t xml:space="preserve">                                END</w:t>
        <w:br/>
        <w:t xml:space="preserve">                            )</w:t>
        <w:br/>
        <w:t xml:space="preserve">                        END AS geom,</w:t>
        <w:br/>
        <w:t xml:space="preserve">                        network_geom.geom AS network</w:t>
        <w:br/>
        <w:t xml:space="preserve">                    FROM input_geom</w:t>
        <w:br/>
        <w:t xml:space="preserve">                    CROSS JOIN network_geom</w:t>
        <w:br/>
        <w:t xml:space="preserve">                )</w:t>
        <w:br/>
        <w:t xml:space="preserve">                SELECT ST_AsText(</w:t>
        <w:br/>
        <w:t xml:space="preserve">                    ST_SnapToGrid(</w:t>
        <w:br/>
        <w:t xml:space="preserve">                        CASE</w:t>
        <w:br/>
        <w:t xml:space="preserve">                            WHEN endpoint_adjusted.network IS NULL THEN endpoint_adjusted.geom</w:t>
        <w:br/>
        <w:t xml:space="preserve">                            ELSE ST_Snap(endpoint_adjusted.geom, endpoint_adjusted.network, %s)</w:t>
        <w:br/>
        <w:t xml:space="preserve">                        END,</w:t>
        <w:br/>
        <w:t xml:space="preserve">                        %s</w:t>
        <w:br/>
        <w:t xml:space="preserve">                    )</w:t>
        <w:br/>
        <w:t xml:space="preserve">                )</w:t>
        <w:br/>
        <w:t xml:space="preserve">                FROM endpoint_adjusted;</w:t>
        <w:br/>
        <w:t xml:space="preserve">            """</w:t>
        <w:br/>
        <w:t xml:space="preserve">            params = [geom_wkt, self.epsg, size, size, size, size]</w:t>
        <w:br/>
        <w:t xml:space="preserve">        else:</w:t>
        <w:br/>
        <w:t xml:space="preserve">            query = f"""</w:t>
        <w:br/>
        <w:t xml:space="preserve">                WITH input_geom AS (</w:t>
        <w:br/>
        <w:t xml:space="preserve">                    SELECT ST_GeomFromText(%s, %s) AS geom</w:t>
        <w:br/>
        <w:t xml:space="preserve">                ),</w:t>
        <w:br/>
        <w:t xml:space="preserve">                network_geom AS (</w:t>
        <w:br/>
        <w:t xml:space="preserve">                    SELECT ST_Collect(geom) AS geom</w:t>
        <w:br/>
        <w:t xml:space="preserve">                    FROM {table_name}</w:t>
        <w:br/>
        <w:t xml:space="preserve">                    WHERE id &lt;&gt; %s</w:t>
        <w:br/>
        <w:t xml:space="preserve">                ),</w:t>
        <w:br/>
        <w:t xml:space="preserve">                endpoint_adjusted AS (</w:t>
        <w:br/>
        <w:t xml:space="preserve">                    SELECT</w:t>
        <w:br/>
        <w:t xml:space="preserve">                        CASE</w:t>
        <w:br/>
        <w:t xml:space="preserve">                            WHEN network_geom.geom IS NULL THEN input_geom.geom</w:t>
        <w:br/>
        <w:t xml:space="preserve">                            ELSE ST_SetPoint(</w:t>
        <w:br/>
        <w:t xml:space="preserve">                                ST_SetPoint(</w:t>
        <w:br/>
        <w:t xml:space="preserve">                                    input_geom.geom,</w:t>
        <w:br/>
        <w:t xml:space="preserve">                                    0,</w:t>
        <w:br/>
        <w:t xml:space="preserve">                                    CASE</w:t>
        <w:br/>
        <w:t xml:space="preserve">                                        WHEN ST_DWithin(ST_StartPoint(input_geom.geom), network_geom.geom, %s)</w:t>
        <w:br/>
        <w:t xml:space="preserve">                                        THEN ST_ClosestPoint(network_geom.geom, ST_StartPoint(input_geom.geom))</w:t>
        <w:br/>
        <w:t xml:space="preserve">                                        ELSE ST_StartPoint(input_geom.geom)</w:t>
        <w:br/>
        <w:t xml:space="preserve">                                    END</w:t>
        <w:br/>
        <w:t xml:space="preserve">                                ),</w:t>
        <w:br/>
        <w:t xml:space="preserve">                                ST_NPoints(input_geom.geom) - 1,</w:t>
        <w:br/>
        <w:t xml:space="preserve">                                CASE</w:t>
        <w:br/>
        <w:t xml:space="preserve">                                    WHEN ST_DWithin(ST_EndPoint(input_geom.geom), network_geom.geom, %s)</w:t>
        <w:br/>
        <w:t xml:space="preserve">                                    THEN ST_ClosestPoint(network_geom.geom, ST_EndPoint(input_geom.geom))</w:t>
        <w:br/>
        <w:t xml:space="preserve">                                    ELSE ST_EndPoint(input_geom.geom)</w:t>
        <w:br/>
        <w:t xml:space="preserve">                                END</w:t>
        <w:br/>
        <w:t xml:space="preserve">                            )</w:t>
        <w:br/>
        <w:t xml:space="preserve">                        END AS geom,</w:t>
        <w:br/>
        <w:t xml:space="preserve">                        network_geom.geom AS network</w:t>
        <w:br/>
        <w:t xml:space="preserve">                    FROM input_geom</w:t>
        <w:br/>
        <w:t xml:space="preserve">                    CROSS JOIN network_geom</w:t>
        <w:br/>
        <w:t xml:space="preserve">                )</w:t>
        <w:br/>
        <w:t xml:space="preserve">                SELECT ST_AsText(</w:t>
        <w:br/>
        <w:t xml:space="preserve">                    ST_SnapToGrid(</w:t>
        <w:br/>
        <w:t xml:space="preserve">                        CASE</w:t>
        <w:br/>
        <w:t xml:space="preserve">                            WHEN endpoint_adjusted.network IS NULL THEN endpoint_adjusted.geom</w:t>
        <w:br/>
        <w:t xml:space="preserve">                            ELSE ST_Snap(endpoint_adjusted.geom, endpoint_adjusted.network, %s)</w:t>
        <w:br/>
        <w:t xml:space="preserve">                        END,</w:t>
        <w:br/>
        <w:t xml:space="preserve">                        %s</w:t>
        <w:br/>
        <w:t xml:space="preserve">                    )</w:t>
        <w:br/>
        <w:t xml:space="preserve">                )</w:t>
        <w:br/>
        <w:t xml:space="preserve">                FROM endpoint_adjusted;</w:t>
        <w:br/>
        <w:t xml:space="preserve">            """</w:t>
        <w:br/>
        <w:t xml:space="preserve">            params = [geom_wkt, self.epsg, exclude_id, size, size, size, size]</w:t>
        <w:br/>
        <w:br/>
        <w:t xml:space="preserve">        self.cur.execute(query, params)</w:t>
        <w:br/>
        <w:t xml:space="preserve">        return self.cur.fetchone()[0]</w:t>
        <w:br/>
        <w:br/>
        <w:t xml:space="preserve">    def exists_by_id(self, table_name, row_id):</w:t>
        <w:br/>
        <w:t xml:space="preserve">        query = f"SELECT EXISTS (SELECT 1 FROM {table_name} WHERE id = %s);"</w:t>
        <w:br/>
        <w:t xml:space="preserve">        self.cur.execute(query, [row_id])</w:t>
        <w:br/>
        <w:t xml:space="preserve">        return self.cur.fetchone()[0]</w:t>
        <w:br/>
        <w:br/>
        <w:t xml:space="preserve">    def has_interior_intersection(self, table_name, geom_wkt):</w:t>
        <w:br/>
        <w:t xml:space="preserve">        query = f"""</w:t>
        <w:br/>
        <w:t xml:space="preserve">            SELECT EXISTS (</w:t>
        <w:br/>
        <w:t xml:space="preserve">                SELECT 1 FROM {table_name}</w:t>
        <w:br/>
        <w:t xml:space="preserve">                WHERE ST_Relate(ST_GeomFromText(%s, %s), geom, 'T********')</w:t>
        <w:br/>
        <w:t xml:space="preserve">            );</w:t>
        <w:br/>
        <w:t xml:space="preserve">        """</w:t>
        <w:br/>
        <w:t xml:space="preserve">        self.cur.execute(query, [geom_wkt, self.epsg])</w:t>
        <w:br/>
        <w:t xml:space="preserve">        return self.cur.fetchone()[0]</w:t>
        <w:br/>
        <w:br/>
        <w:t xml:space="preserve">    def get_interior_intersections(self, table_name, geom_wkt, exclude_id=None):</w:t>
        <w:br/>
        <w:t xml:space="preserve">        query = f"""</w:t>
        <w:br/>
        <w:t xml:space="preserve">            SELECT id</w:t>
        <w:br/>
        <w:t xml:space="preserve">            FROM {table_name}</w:t>
        <w:br/>
        <w:t xml:space="preserve">            WHERE ST_Relate(ST_GeomFromText(%s, %s), geom, 'T********')</w:t>
        <w:br/>
        <w:t xml:space="preserve">        """</w:t>
        <w:br/>
        <w:t xml:space="preserve">        params = [geom_wkt, self.epsg]</w:t>
        <w:br/>
        <w:br/>
        <w:t xml:space="preserve">        if exclude_id is not None:</w:t>
        <w:br/>
        <w:t xml:space="preserve">            query += " AND id &lt;&gt; %s"</w:t>
        <w:br/>
        <w:t xml:space="preserve">            params.append(exclude_id)</w:t>
        <w:br/>
        <w:br/>
        <w:t xml:space="preserve">        query += " ORDER BY id"</w:t>
        <w:br/>
        <w:t xml:space="preserve">        self.cur.execute(query, params)</w:t>
        <w:br/>
        <w:t xml:space="preserve">        return [row[0] for row in self.cur.fetchall()]</w:t>
        <w:br/>
        <w:br/>
        <w:t xml:space="preserve">    def has_interior_intersection_excluding_id(self, table_name, geom_wkt, row_id):</w:t>
        <w:br/>
        <w:t xml:space="preserve">        return bool(self.get_interior_intersections(table_name, geom_wkt, exclude_id=row_id))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