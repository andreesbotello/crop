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clone_txt\backup_prueba_insert_build.txt.txt</w:t>
      </w:r>
    </w:p>
    <w:p>
      <w:r>
        <w:rPr>
          <w:rFonts w:ascii="Courier New" w:hAnsi="Courier New"/>
        </w:rPr>
        <w:t>#scripts/con_psycopg/builds</w:t>
        <w:br/>
        <w:t>import psycopg</w:t>
        <w:br/>
        <w:t>from psycopg.rows import dict_row</w:t>
        <w:br/>
        <w:br/>
        <w:t># 1. Parámetros de conexión según la configuración de la Práctica 1</w:t>
        <w:br/>
        <w:t>DB_NAME = "exam"</w:t>
        <w:br/>
        <w:t>DB_USER = "postgres"</w:t>
        <w:br/>
        <w:t>DB_PASS = "postgres"</w:t>
        <w:br/>
        <w:t>DB_HOST = "postgis"</w:t>
        <w:br/>
        <w:t>DB_PORT = "5432"</w:t>
        <w:br/>
        <w:br/>
        <w:t xml:space="preserve"># Parametros p1Settings </w:t>
        <w:br/>
        <w:t>EPSG_CODE = 25830</w:t>
        <w:br/>
        <w:t>TOLERANCE = 0.0001</w:t>
        <w:br/>
        <w:br/>
        <w:t>def connect():</w:t>
        <w:br/>
        <w:t xml:space="preserve">    """Establece la conexión a la base de datos."""</w:t>
        <w:br/>
        <w:t xml:space="preserve">    print(f"Intentando conectar a la base de datos '{DB_NAME}' en {DB_HOST}...")</w:t>
        <w:br/>
        <w:t xml:space="preserve">    conn = psycopg.connect(</w:t>
        <w:br/>
        <w:t xml:space="preserve">        dbname=DB_NAME,</w:t>
        <w:br/>
        <w:t xml:space="preserve">        user=DB_USER,</w:t>
        <w:br/>
        <w:t xml:space="preserve">        password=DB_PASS,</w:t>
        <w:br/>
        <w:t xml:space="preserve">        host=DB_HOST,</w:t>
        <w:br/>
        <w:t xml:space="preserve">        port=DB_PORT,</w:t>
        <w:br/>
        <w:t xml:space="preserve">        row_factory=dict_row</w:t>
        <w:br/>
        <w:t xml:space="preserve">    )</w:t>
        <w:br/>
        <w:t xml:space="preserve">    print("Conectado exitosamente.")</w:t>
        <w:br/>
        <w:t xml:space="preserve">    return conn</w:t>
        <w:br/>
        <w:br/>
        <w:t>def snap_geometry(conn, geom_wkt):</w:t>
        <w:br/>
        <w:t xml:space="preserve">    """</w:t>
        <w:br/>
        <w:t xml:space="preserve">    Aplica ST_SnapToGrid usando la TOLERANCE (0.0001) definida en p1Settings [3].</w:t>
        <w:br/>
        <w:t xml:space="preserve">    Limpia y ajusta las coordenadas para evitar errores de precisión topológica.</w:t>
        <w:br/>
        <w:t xml:space="preserve">    """</w:t>
        <w:br/>
        <w:t xml:space="preserve">    with conn.cursor() as cur:</w:t>
        <w:br/>
        <w:t xml:space="preserve">        sql = "SELECT ST_AsText(ST_SnapToGrid(ST_GeomFromText(%s, %s), %s));"</w:t>
        <w:br/>
        <w:t xml:space="preserve">        cur.execute(sql, (geom_wkt, EPSG_CODE, TOLERANCE))</w:t>
        <w:br/>
        <w:t xml:space="preserve">        return cur.fetchone()</w:t>
        <w:br/>
        <w:br/>
        <w:t>def check_st_intersects(conn, geom_wkt):</w:t>
        <w:br/>
        <w:t xml:space="preserve">    """</w:t>
        <w:br/>
        <w:t xml:space="preserve">    Control de datos de entrada: ST_Intersects [1].</w:t>
        <w:br/>
        <w:t xml:space="preserve">    Retorna True si el polígono se superpone o toca algún edificio existente en d.buildings.</w:t>
        <w:br/>
        <w:t xml:space="preserve">    """</w:t>
        <w:br/>
        <w:t xml:space="preserve">    with conn.cursor() as cur:</w:t>
        <w:br/>
        <w:t xml:space="preserve">        sql = "SELECT id FROM d.buildings WHERE ST_Intersects(geom, ST_GeomFromText(%s, %s));"</w:t>
        <w:br/>
        <w:t xml:space="preserve">        cur.execute(sql, (geom_wkt, EPSG_CODE))</w:t>
        <w:br/>
        <w:t xml:space="preserve">        return cur.fetchone() is not None</w:t>
        <w:br/>
        <w:br/>
        <w:t>def check_st_within(conn, geom_wkt):</w:t>
        <w:br/>
        <w:t xml:space="preserve">    """</w:t>
        <w:br/>
        <w:t xml:space="preserve">    Control de datos de entrada: ST_Within [1].</w:t>
        <w:br/>
        <w:t xml:space="preserve">    Retorna True si el polígono nuevo está completamente contenido DENTRO de un edificio existente.</w:t>
        <w:br/>
        <w:t xml:space="preserve">    """</w:t>
        <w:br/>
        <w:t xml:space="preserve">    with conn.cursor() as cur:</w:t>
        <w:br/>
        <w:t xml:space="preserve">        sql = "SELECT id FROM d.buildings WHERE ST_Within(ST_GeomFromText(%s, %s), geom);"</w:t>
        <w:br/>
        <w:t xml:space="preserve">        cur.execute(sql, (geom_wkt, EPSG_CODE))</w:t>
        <w:br/>
        <w:t xml:space="preserve">        return cur.fetchone() is not None</w:t>
        <w:br/>
        <w:br/>
        <w:t>def check_st_relate(conn, geom_wkt, matrix='T********'):</w:t>
        <w:br/>
        <w:t xml:space="preserve">    """</w:t>
        <w:br/>
        <w:t xml:space="preserve">    Control de datos de entrada: ST_Relate [1].</w:t>
        <w:br/>
        <w:t xml:space="preserve">    Permite comprobar una relación DE-9IM específica. (Por defecto 'T********' busca intersección estricta).</w:t>
        <w:br/>
        <w:t xml:space="preserve">    """</w:t>
        <w:br/>
        <w:t xml:space="preserve">    with conn.cursor() as cur:</w:t>
        <w:br/>
        <w:t xml:space="preserve">        sql = "SELECT id FROM d.buildings WHERE ST_Relate(geom, ST_GeomFromText(%s, %s), %s);"</w:t>
        <w:br/>
        <w:t xml:space="preserve">        cur.execute(sql, (geom_wkt, EPSG_CODE, matrix))</w:t>
        <w:br/>
        <w:t xml:space="preserve">        return cur.fetchone() is not None</w:t>
        <w:br/>
        <w:br/>
        <w:t>def insert_building(conn, description, area, geom_wkt):</w:t>
        <w:br/>
        <w:t xml:space="preserve">    """</w:t>
        <w:br/>
        <w:t xml:space="preserve">    Valida la geometría e inserta los datos en la tabla d.buildings.</w:t>
        <w:br/>
        <w:t xml:space="preserve">    La tabla d.buildings espera un POLYGON con SRID 25830.</w:t>
        <w:br/>
        <w:t xml:space="preserve">    """</w:t>
        <w:br/>
        <w:br/>
        <w:t xml:space="preserve">    snapped_geom = snap_geometry(conn, geom_wkt)</w:t>
        <w:br/>
        <w:t xml:space="preserve">    print(f"Geometría procesada (Snapping): {snapped_geom}")</w:t>
        <w:br/>
        <w:br/>
        <w:t xml:space="preserve">    if check_st_intersects(conn, snapped_geom):</w:t>
        <w:br/>
        <w:t xml:space="preserve">        print("Error de Validación: El polígono intersecta con un edificio existente. Abortando inserción.")</w:t>
        <w:br/>
        <w:t xml:space="preserve">        return False</w:t>
        <w:br/>
        <w:t xml:space="preserve">    </w:t>
        <w:br/>
        <w:t xml:space="preserve">    # if check_st_within(conn, snapped_geom):</w:t>
        <w:br/>
        <w:t xml:space="preserve">    #     print("Error: El polígono está dentro de un edificio existente.")</w:t>
        <w:br/>
        <w:t xml:space="preserve">    #     return False</w:t>
        <w:br/>
        <w:br/>
        <w:br/>
        <w:br/>
        <w:t xml:space="preserve">    with conn.cursor() as cur:</w:t>
        <w:br/>
        <w:t xml:space="preserve">        </w:t>
        <w:br/>
        <w:t xml:space="preserve">        # 3. Sentencia SQL básica de inserción si la validación es correcta</w:t>
        <w:br/>
        <w:t xml:space="preserve">        insert_sql = """</w:t>
        <w:br/>
        <w:t xml:space="preserve">            INSERT INTO d.buildings (description, area, geom)</w:t>
        <w:br/>
        <w:t xml:space="preserve">            VALUES (%s, %s, ST_GeomFromText(%s, 25830))</w:t>
        <w:br/>
        <w:t xml:space="preserve">            RETURNING id;</w:t>
        <w:br/>
        <w:t xml:space="preserve">        """</w:t>
        <w:br/>
        <w:t xml:space="preserve">        cur.execute(insert_sql, (description, area, geom_wkt))</w:t>
        <w:br/>
        <w:t xml:space="preserve">        new_id = cur.fetchone()</w:t>
        <w:br/>
        <w:t xml:space="preserve">        </w:t>
        <w:br/>
        <w:t xml:space="preserve">        # Confirmar los cambios</w:t>
        <w:br/>
        <w:t xml:space="preserve">        conn.commit()</w:t>
        <w:br/>
        <w:t xml:space="preserve">        print(f"Éxito: Edificio '{description}' insertado correctamente con ID {new_id}.")</w:t>
        <w:br/>
        <w:t xml:space="preserve">        return True</w:t>
        <w:br/>
        <w:br/>
        <w:t>if __name__ == "__main__":</w:t>
        <w:br/>
        <w:t xml:space="preserve">    # Datos de prueba (Geometría POLYGON)</w:t>
        <w:br/>
        <w:t xml:space="preserve">    test_description = "Nuevo Almacén"</w:t>
        <w:br/>
        <w:t xml:space="preserve">    test_area = 1500.50</w:t>
        <w:br/>
        <w:t xml:space="preserve">    test_geom_wkt = "POLYGON ((711624.4 4245616.4, 711750.3 4245550.7, 711735.1 4245525.5, 711612.2 4245591.7, 711624.4 4245616.4))"</w:t>
        <w:br/>
        <w:t xml:space="preserve">    </w:t>
        <w:br/>
        <w:t xml:space="preserve">    conexion = None</w:t>
        <w:br/>
        <w:t xml:space="preserve">    try:</w:t>
        <w:br/>
        <w:t xml:space="preserve">        # Crear conexión</w:t>
        <w:br/>
        <w:t xml:space="preserve">        conexion = connect()</w:t>
        <w:br/>
        <w:t xml:space="preserve">        </w:t>
        <w:br/>
        <w:t xml:space="preserve">        # Ejecutar validación e inserción</w:t>
        <w:br/>
        <w:t xml:space="preserve">        insert_building(conexion, test_description, test_area, test_geom_wkt)</w:t>
        <w:br/>
        <w:t xml:space="preserve">        </w:t>
        <w:br/>
        <w:t xml:space="preserve">    except Exception as e:</w:t>
        <w:br/>
        <w:t xml:space="preserve">        print(f"Ocurrió un error durante la ejecución: {e}")</w:t>
        <w:br/>
        <w:t xml:space="preserve">    finally:</w:t>
        <w:br/>
        <w:t xml:space="preserve">        # Cerrar siempre la conexión</w:t>
        <w:br/>
        <w:t xml:space="preserve">        if conexion:</w:t>
        <w:br/>
        <w:t xml:space="preserve">            conexion.close()</w:t>
        <w:br/>
        <w:t xml:space="preserve">            print("Conexión cerrada.")</w:t>
        <w:br/>
        <w:br/>
        <w:t># cd scripts/con_psycopg/builds</w:t>
        <w:br/>
        <w:t># python3 insert_builds.py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