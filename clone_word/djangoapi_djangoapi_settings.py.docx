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djangoapi\djangoapi\settings.py</w:t>
      </w:r>
    </w:p>
    <w:p>
      <w:r>
        <w:rPr>
          <w:rFonts w:ascii="Courier New" w:hAnsi="Courier New"/>
        </w:rPr>
        <w:t>"""</w:t>
        <w:br/>
        <w:t>Django settings for djangoapi project.</w:t>
        <w:br/>
        <w:br/>
        <w:t>Generated by 'django-admin startproject' using Django 5.0.4.</w:t>
        <w:br/>
        <w:br/>
        <w:t>For more information on this file, see</w:t>
        <w:br/>
        <w:t>https://docs.djangoproject.com/en/5.0/topics/settings/</w:t>
        <w:br/>
        <w:br/>
        <w:t>For the full list of settings and their values, see</w:t>
        <w:br/>
        <w:t>https://docs.djangoproject.com/en/5.0/ref/settings/</w:t>
        <w:br/>
        <w:t>"""</w:t>
        <w:br/>
        <w:br/>
        <w:t>from pathlib import Path</w:t>
        <w:br/>
        <w:t>import os, sys</w:t>
        <w:br/>
        <w:t>from datetime import timedelta</w:t>
        <w:br/>
        <w:br/>
        <w:t># Build paths inside the project like this: BASE_DIR / 'subdir'.</w:t>
        <w:br/>
        <w:t>DJANGO_SUPERUSER_USERNAME=(os.getenv('DJANGO_SUPERUSER_USERNAME'))</w:t>
        <w:br/>
        <w:t>BASE_DIR = Path(__file__).resolve().parent.parent</w:t>
        <w:br/>
        <w:t>EPSG_FOR_GEOMETRIES=int(os.getenv('EPSG_FOR_GEOMETRIES',4326))</w:t>
        <w:br/>
        <w:t>ST_SNAP_PRECISION=float(os.getenv('ST_SNAP_PRECISION',0.0001))</w:t>
        <w:br/>
        <w:t>MAX_NUMBER_OF_RETRIEVED_ROWS=int(os.getenv('MAX_NUMBER_OF_RETRIEVED_ROWS',1000))</w:t>
        <w:br/>
        <w:t>DJANGO_KNOX_AUTOMATICALLY_REMOVE_TOKENS=os.getenv("DJANGO_KNOX_AUTOMATICALLY_REMOVE_TOKENS", "True").lower() in ('true', '1', 't')</w:t>
        <w:br/>
        <w:br/>
        <w:t>DJANGO_SUPERUSER_EMAIL=os.getenv('DJANGO_SUPERUSER_EMAIL')</w:t>
        <w:br/>
        <w:t>FORCE_SCRIPT_NAME=os.getenv('FORCE_SCRIPT_NAME')</w:t>
        <w:br/>
        <w:br/>
        <w:t xml:space="preserve">API_URL=os.getenv('API_URL')#El dominio y alias de acceso a la API, con BARRA FINAL. </w:t>
        <w:br/>
        <w:t xml:space="preserve">                            #Ej https://mydomain.com/metatierrascol-api/</w:t>
        <w:br/>
        <w:t>WEB_URL=os.getenv('WEB_URL')#La dirección a la web. Se usa en los emails</w:t>
        <w:br/>
        <w:t>TEMPLATE_ASSETS_URL=os.getenv('TEMPLATE_ASSETS_URL')#dirección de los archivos</w:t>
        <w:br/>
        <w:t xml:space="preserve">                                    #estáticos usados en las plantillas</w:t>
        <w:br/>
        <w:br/>
        <w:t># Quick-start development settings - unsuitable for production</w:t>
        <w:br/>
        <w:t># See https://docs.djangoproject.com/en/5.0/howto/deployment/checklist/</w:t>
        <w:br/>
        <w:br/>
        <w:t># SECURITY WARNING: keep the secret key used in production secret!</w:t>
        <w:br/>
        <w:t>SECRET_KEY = os.getenv('SECRET_KEY','DKLSJGHFHF654165464kasdjhadkgf')</w:t>
        <w:br/>
        <w:br/>
        <w:t># SECURITY WARNING: don't run with debug turned on in production!</w:t>
        <w:br/>
        <w:t>REMOTE_DEBUG = False</w:t>
        <w:br/>
        <w:t>DEBUG = os.getenv("DEBUG", 'False').lower() in ('true', '1', 't')</w:t>
        <w:br/>
        <w:br/>
        <w:t>allowed_hosts_str = os.getenv('DJANGO_ALLOWED_HOSTS')</w:t>
        <w:br/>
        <w:t>if allowed_hosts_str:</w:t>
        <w:br/>
        <w:t xml:space="preserve">    # Si la variable de entorno es el comodín, asigna la lista con el comodín</w:t>
        <w:br/>
        <w:t xml:space="preserve">    if allowed_hosts_str == '*':</w:t>
        <w:br/>
        <w:t xml:space="preserve">        ALLOWED_HOSTS = ['*']</w:t>
        <w:br/>
        <w:t xml:space="preserve">    else:</w:t>
        <w:br/>
        <w:t xml:space="preserve">        # Si son hosts específicos, los separa y limpia</w:t>
        <w:br/>
        <w:t xml:space="preserve">        ALLOWED_HOSTS = [host.strip() for host in allowed_hosts_str.split(',')]</w:t>
        <w:br/>
        <w:t>else:</w:t>
        <w:br/>
        <w:t xml:space="preserve">    # Si la variable no existe, asigna una lista vacía para seguridad</w:t>
        <w:br/>
        <w:t xml:space="preserve">    ALLOWED_HOSTS = []</w:t>
        <w:br/>
        <w:br/>
        <w:t># Application definition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'django_extensions',</w:t>
        <w:br/>
        <w:t xml:space="preserve">    #required by geodjango</w:t>
        <w:br/>
        <w:t xml:space="preserve">    'django.contrib.gis',</w:t>
        <w:br/>
        <w:t xml:space="preserve">    #para el CORS</w:t>
        <w:br/>
        <w:t xml:space="preserve">    'corsheaders',</w:t>
        <w:br/>
        <w:t xml:space="preserve">    'rest_framework',</w:t>
        <w:br/>
        <w:t xml:space="preserve">    'rest_framework_gis',</w:t>
        <w:br/>
        <w:t xml:space="preserve">    #https://jazzband.github.io/django-rest-knox/</w:t>
        <w:br/>
        <w:t xml:space="preserve">    'knox',</w:t>
        <w:br/>
        <w:t xml:space="preserve">    'django_filters',</w:t>
        <w:br/>
        <w:t xml:space="preserve">    #'drf_yasg',</w:t>
        <w:br/>
        <w:t xml:space="preserve">    #add all your django apps here</w:t>
        <w:br/>
        <w:t xml:space="preserve">    'drf_spectacular',</w:t>
        <w:br/>
        <w:t xml:space="preserve">    #'guardian',    </w:t>
        <w:br/>
        <w:t xml:space="preserve">    #'core',</w:t>
        <w:br/>
        <w:t xml:space="preserve">    #'codelist',</w:t>
        <w:br/>
        <w:t xml:space="preserve">    #'buildings',</w:t>
        <w:br/>
        <w:t xml:space="preserve">    #'flowers',</w:t>
        <w:br/>
        <w:t xml:space="preserve">    #'accidentes',</w:t>
        <w:br/>
        <w:t xml:space="preserve">    'crop'</w:t>
        <w:br/>
        <w:t>]</w:t>
        <w:br/>
        <w:br/>
        <w:t>MIDDLEWARE = [</w:t>
        <w:br/>
        <w:t xml:space="preserve">    'corsheaders.middleware.CorsMiddleware',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>#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#para el CORS. Solo el navegador. Las APPs no tienen CORS</w:t>
        <w:br/>
        <w:t>if DEBUG:</w:t>
        <w:br/>
        <w:t xml:space="preserve">    CORS_ALLOW_ALL_ORIGINS = True</w:t>
        <w:br/>
        <w:t>else:</w:t>
        <w:br/>
        <w:t xml:space="preserve">    CORS_ALLOW_ORIGINS = [WEB_URL]</w:t>
        <w:br/>
        <w:br/>
        <w:t>#necressary to allow the cookies to be sent in the header of the request</w:t>
        <w:br/>
        <w:t>CORS_ALLOW_CREDENTIALS = True</w:t>
        <w:br/>
        <w:t>ROOT_URLCONF = 'djangoapi.urls'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['core'],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'django.template.context_processors.debug',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'djangoapi.wsgi.application'</w:t>
        <w:br/>
        <w:br/>
        <w:t># Database</w:t>
        <w:br/>
        <w:t># https://docs.djangoproject.com/en/5.0/ref/settings/#databases</w:t>
        <w:br/>
        <w:br/>
        <w:t>#Sirve para crear la base de datos de test para ejecutar los test</w:t>
        <w:br/>
        <w:t>#con el módulo create_db_test.py</w:t>
        <w:br/>
        <w:t>#python create_db_test.py</w:t>
        <w:br/>
        <w:t>MODE_TEST = os.getenv("MODE_TEST", 'False').lower() in ('true', '1', 't')</w:t>
        <w:br/>
        <w:t>if MODE_TEST:</w:t>
        <w:br/>
        <w:t xml:space="preserve">    DATABASE_NAME = 'test_'+ os.getenv('POSTGRES_DB')</w:t>
        <w:br/>
        <w:t xml:space="preserve">    print(f'Base de datos en modo test: {DATABASE_NAME}')</w:t>
        <w:br/>
        <w:t>else:</w:t>
        <w:br/>
        <w:t xml:space="preserve">    DATABASE_NAME = os.getenv('POSTGRES_DB')</w:t>
        <w:br/>
        <w:br/>
        <w:t>DATABASES = {</w:t>
        <w:br/>
        <w:t xml:space="preserve">    'default': {</w:t>
        <w:br/>
        <w:t xml:space="preserve">        #ENGINE': 'django.db.backends.postgresql_psycopg2',</w:t>
        <w:br/>
        <w:t xml:space="preserve">        #required by geodjango</w:t>
        <w:br/>
        <w:t xml:space="preserve">        'ENGINE': 'django.contrib.gis.db.backends.postgis',</w:t>
        <w:br/>
        <w:t xml:space="preserve">        'NAME': DATABASE_NAME,</w:t>
        <w:br/>
        <w:t xml:space="preserve">        'USER': os.getenv('POSTGRES_USER'),</w:t>
        <w:br/>
        <w:t xml:space="preserve">        'PASSWORD': os.getenv('POSTGRES_PASSWORD'),</w:t>
        <w:br/>
        <w:t xml:space="preserve">        'HOST': os.getenv('POSTGRES_HOST'),</w:t>
        <w:br/>
        <w:t xml:space="preserve">        'PORT': os.getenv('POSTGRES_PORT'),</w:t>
        <w:br/>
        <w:t xml:space="preserve">        'OPTIONS': {</w:t>
        <w:br/>
        <w:t xml:space="preserve">            'options': '-c search_path=public',</w:t>
        <w:br/>
        <w:t xml:space="preserve">        }</w:t>
        <w:br/>
        <w:t xml:space="preserve">    }</w:t>
        <w:br/>
        <w:t>}</w:t>
        <w:br/>
        <w:br/>
        <w:br/>
        <w:t># Password validation</w:t>
        <w:br/>
        <w:t># https://docs.djangoproject.com/en/5.0/ref/settings/#auth-password-validators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br/>
        <w:t># Internationalization</w:t>
        <w:br/>
        <w:t># https://docs.djangoproject.com/en/5.0/topics/i18n/</w:t>
        <w:br/>
        <w:br/>
        <w:t>LANGUAGE_CODE = 'en-us'</w:t>
        <w:br/>
        <w:br/>
        <w:t>TIME_ZONE = 'UTC'</w:t>
        <w:br/>
        <w:br/>
        <w:t>USE_I18N = True</w:t>
        <w:br/>
        <w:br/>
        <w:t>USE_TZ = True</w:t>
        <w:br/>
        <w:br/>
        <w:br/>
        <w:t># Static files (CSS, JavaScript, Images)</w:t>
        <w:br/>
        <w:t># https://docs.djangoproject.com/en/5.0/howto/static-files/</w:t>
        <w:br/>
        <w:br/>
        <w:t>STATIC_URL = 'static/'</w:t>
        <w:br/>
        <w:br/>
        <w:t># Default primary key field type</w:t>
        <w:br/>
        <w:t># https://docs.djangoproject.com/en/5.0/ref/settings/#default-auto-field</w:t>
        <w:br/>
        <w:br/>
        <w:t>DEFAULT_AUTO_FIELD = 'django.db.models.BigAutoField'</w:t>
        <w:br/>
        <w:br/>
        <w:t>#On logout, redirect to the login page</w:t>
        <w:br/>
        <w:t>#LOGOUT_REDIRECT_URL = "/accounts/login/"</w:t>
        <w:br/>
        <w:br/>
        <w:t>#if you try to use a view without being logged in, redirect to the following URL</w:t>
        <w:br/>
        <w:t>if DEBUG:</w:t>
        <w:br/>
        <w:t xml:space="preserve">    LOGIN_URL = "/core/not_loggedin/"</w:t>
        <w:br/>
        <w:t>else:</w:t>
        <w:br/>
        <w:t xml:space="preserve">    LOGIN_URL = "/desweb-api/core/not_loggedin/"</w:t>
        <w:br/>
        <w:br/>
        <w:t>REST_FRAMEWORK = {</w:t>
        <w:br/>
        <w:t xml:space="preserve">    'DEFAULT_FILTER_BACKENDS': (</w:t>
        <w:br/>
        <w:t xml:space="preserve">        'django_filters.rest_framework.DjangoFilterBackend',</w:t>
        <w:br/>
        <w:t xml:space="preserve">    ),</w:t>
        <w:br/>
        <w:t xml:space="preserve">    'DEFAULT_SCHEMA_CLASS': 'drf_spectacular.openapi.AutoSchema',</w:t>
        <w:br/>
        <w:t xml:space="preserve">    'DEFAULT_PERMISSION_CLASSES': [</w:t>
        <w:br/>
        <w:t xml:space="preserve">        'rest_framework.permissions.DjangoModelPermissionsOrAnonReadOnly'</w:t>
        <w:br/>
        <w:t xml:space="preserve">    ],</w:t>
        <w:br/>
        <w:t xml:space="preserve">    'DEFAULT_AUTHENTICATION_CLASSES': ('knox.auth.TokenAuthentication',),</w:t>
        <w:br/>
        <w:t xml:space="preserve">    'EXCEPTION_HANDLER': 'core.myLib.drf.custom_exception_handler',</w:t>
        <w:br/>
        <w:t>}</w:t>
        <w:br/>
        <w:br/>
        <w:t>REST_KNOX = {</w:t>
        <w:br/>
        <w:t xml:space="preserve">    #'USER_SERIALIZER':'accounts.serializers.UserSerializer',</w:t>
        <w:br/>
        <w:t xml:space="preserve">    'TOKEN_TTL': timedelta(days=int(os.getenv("DJANGO_SESSION_EXPIRY_DAYS", 1))),</w:t>
        <w:br/>
        <w:t xml:space="preserve">    'TOKEN_LIMIT_PER_USER':int(os.getenv("TOKEN_LIMIT_PER_USER")),</w:t>
        <w:br/>
        <w:t>}</w:t>
        <w:br/>
        <w:br/>
        <w:t>#Email</w:t>
        <w:br/>
        <w:t>EMAIL_HOST = os.getenv('EMAIL_HOST')</w:t>
        <w:br/>
        <w:t>EMAIL_USE_TLS = os.getenv('EMAIL_USE_TLS','True').lower() == 'true' #Devuelve True si se cumple</w:t>
        <w:br/>
        <w:t>EMAIL_PORT = os.getenv('EMAIL_PORT')</w:t>
        <w:br/>
        <w:t>EMAIL_HOST_USER = os.getenv('EMAIL_HOST_USER')</w:t>
        <w:br/>
        <w:t>EMAIL_UPV = os.getenv('EMAIL_UPV')</w:t>
        <w:br/>
        <w:t>EMAIL_HOST_PASSWORD = os.getenv('EMAIL_HOST_PASSWORD')</w:t>
        <w:br/>
        <w:t>EMAIL_FROM = os.getenv('EMAIL_FROM')</w:t>
        <w:br/>
        <w:t>ADMINS=[(os.getenv('DJANGO_EMAIL_FOR_ERRORS_USER_NAME'), os.getenv('DJANGO_EMAIL_FOR_ERRORS_EMAIL'))]</w:t>
        <w:br/>
        <w:br/>
        <w:br/>
        <w:t>#Para realizar los tests automáticos</w:t>
        <w:br/>
        <w:t>#Comando:</w:t>
        <w:br/>
        <w:t>#   python manage.py test --keepdb</w:t>
        <w:br/>
        <w:t>#</w:t>
        <w:br/>
        <w:t>#--keepdb: Le dice a Django: "No intentes borrar la base de datos al terminar".</w:t>
        <w:br/>
        <w:t>TESTING = 'test' in sys.argv</w:t>
        <w:br/>
        <w:br/>
        <w:t>if TESTING:</w:t>
        <w:br/>
        <w:t xml:space="preserve">     DATABASES['default']['NAME'] = 'test_'+ os.getenv('POSTGRES_DB')</w:t>
        <w:br/>
        <w:t xml:space="preserve">     # Esto es la clave: evita que Django intente crear la BD</w:t>
        <w:br/>
        <w:t xml:space="preserve">     DATABASES['default']['TEST'] = {</w:t>
        <w:br/>
        <w:t xml:space="preserve">         'NAME': 'test_'+ os.getenv('POSTGRES_DB'),</w:t>
        <w:br/>
        <w:t xml:space="preserve">         'CREATE_DB': False, #no intenta crear la bbdd al empezar</w:t>
        <w:br/>
        <w:t xml:space="preserve"> 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