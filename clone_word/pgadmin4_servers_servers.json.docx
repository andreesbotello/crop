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pgadmin4\servers\servers.json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