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djangoapi\requirements.txt</w:t>
      </w:r>
    </w:p>
    <w:p>
      <w:r>
        <w:rPr>
          <w:rFonts w:ascii="Courier New" w:hAnsi="Courier New"/>
        </w:rPr>
        <w:t># Core</w:t>
        <w:br/>
        <w:t>Django==6.0.1</w:t>
        <w:br/>
        <w:t>djangorestframework</w:t>
        <w:br/>
        <w:t>asgiref</w:t>
        <w:br/>
        <w:t>django-extensions</w:t>
        <w:br/>
        <w:br/>
        <w:t># Database - EL CAMBIO CLAVE</w:t>
        <w:br/>
        <w:t>psycopg[binary]</w:t>
        <w:br/>
        <w:br/>
        <w:t># El resto de tus vitales</w:t>
        <w:br/>
        <w:t>django-rest-knox</w:t>
        <w:br/>
        <w:t>drf-access-policy</w:t>
        <w:br/>
        <w:t>django-cors-headers</w:t>
        <w:br/>
        <w:t>django-filter</w:t>
        <w:br/>
        <w:t>django-guardian</w:t>
        <w:br/>
        <w:t>django-allauth[socialaccount]</w:t>
        <w:br/>
        <w:t>django-filter</w:t>
        <w:br/>
        <w:t>drf-spectacular</w:t>
        <w:br/>
        <w:br/>
        <w:t># Auxiliares</w:t>
        <w:br/>
        <w:t>cryptography</w:t>
        <w:br/>
        <w:t>drf-spectacular</w:t>
        <w:br/>
        <w:t>pillow</w:t>
        <w:br/>
        <w:t>PyYAML</w:t>
        <w:br/>
        <w:t>gunicorn</w:t>
        <w:br/>
        <w:t>django-simple-captcha</w:t>
        <w:br/>
        <w:t>email_validator</w:t>
        <w:br/>
        <w:t>debugpy</w:t>
        <w:br/>
        <w:t>six</w:t>
        <w:br/>
        <w:t>djangorestframework-gis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