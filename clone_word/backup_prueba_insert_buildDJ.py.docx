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backup\prueba\insert_buildDJ.py</w:t>
      </w:r>
    </w:p>
    <w:p>
      <w:r>
        <w:rPr>
          <w:rFonts w:ascii="Courier New" w:hAnsi="Courier New"/>
        </w:rPr>
        <w:t>from django.contrib.gis.geos import GEOSGeometry</w:t>
        <w:br/>
        <w:t>from django.forms.models import model_to_dict</w:t>
        <w:br/>
        <w:t>from django.db import connection</w:t>
        <w:br/>
        <w:t>from builds.models import Buildings  # Asegúrate de importar tu modelo correcto</w:t>
        <w:br/>
        <w:br/>
        <w:t># Configuraciones de entorno (pueden venir de tu p1Settings)</w:t>
        <w:br/>
        <w:t>EPSG_CODE = 25830</w:t>
        <w:br/>
        <w:t>TOLERANCE = 0.0001</w:t>
        <w:br/>
        <w:br/>
        <w:t>def insert(d: dict):</w:t>
        <w:br/>
        <w:t xml:space="preserve">    """</w:t>
        <w:br/>
        <w:t xml:space="preserve">    Función de inserción que recibe un diccionario, valida la geometría y retorna</w:t>
        <w:br/>
        <w:t xml:space="preserve">    un diccionario estandarizado.</w:t>
        <w:br/>
        <w:t xml:space="preserve">    """</w:t>
        <w:br/>
        <w:t xml:space="preserve">    try:</w:t>
        <w:br/>
        <w:t xml:space="preserve">        # 1. Extraer la geometría en texto del diccionario.</w:t>
        <w:br/>
        <w:t xml:space="preserve">        geom_wkt = d.pop('geom_wkt', None)</w:t>
        <w:br/>
        <w:t xml:space="preserve">        </w:t>
        <w:br/>
        <w:t xml:space="preserve">        if not geom_wkt:</w:t>
        <w:br/>
        <w:t xml:space="preserve">            return {'ok': False, 'message': 'No se proporcionó geom_wkt', 'data': []}</w:t>
        <w:br/>
        <w:br/>
        <w:t xml:space="preserve">        # 2. Aplicar Snapping </w:t>
        <w:br/>
        <w:t xml:space="preserve">        with connection.cursor() as cur:</w:t>
        <w:br/>
        <w:t xml:space="preserve">            query = "SELECT ST_AsText(ST_SnapToGrid(ST_GeomFromText(%s, %s), %s));"</w:t>
        <w:br/>
        <w:t xml:space="preserve">            cur.execute(query, [geom_wkt, EPSG_CODE, TOLERANCE])</w:t>
        <w:br/>
        <w:t xml:space="preserve">            snapped_wkt = cur.fetchone()</w:t>
        <w:br/>
        <w:br/>
        <w:t xml:space="preserve">        # 3. Validar geometría con GEOSGeometry</w:t>
        <w:br/>
        <w:t xml:space="preserve">        g = GEOSGeometry(snapped_wkt, srid=EPSG_CODE)</w:t>
        <w:br/>
        <w:t xml:space="preserve">        if not g.valid:</w:t>
        <w:br/>
        <w:t xml:space="preserve">            return {'ok': False, 'message': 'Geometría inválida', 'data': []}</w:t>
        <w:br/>
        <w:br/>
        <w:t xml:space="preserve">        # 4. Control topológico: Rechazar polígonos que intersecten con otros</w:t>
        <w:br/>
        <w:t xml:space="preserve">        if Buildings.objects.filter(geom__intersects=g).exists():</w:t>
        <w:br/>
        <w:t xml:space="preserve">            return {'ok': False, 'message': 'Error: La geometría intersecta con otro edificio existente', 'data': []}</w:t>
        <w:br/>
        <w:br/>
        <w:t xml:space="preserve">        # 5. Inserción de los datos desempaquetando el diccionario</w:t>
        <w:br/>
        <w:t xml:space="preserve">        d['geom'] = g  # Añadimos el objeto validado GEOSGeometry al diccionario para Django</w:t>
        <w:br/>
        <w:t xml:space="preserve">        b = Buildings(**d) # El operador ** mapea las claves del diccionario a los campos del modelo</w:t>
        <w:br/>
        <w:t xml:space="preserve">        b.save()</w:t>
        <w:br/>
        <w:br/>
        <w:t xml:space="preserve">        # 6. Preparar el retorno convirtiendo el nuevo objeto a diccionario</w:t>
        <w:br/>
        <w:t xml:space="preserve">        b_dict = model_to_dict(b)</w:t>
        <w:br/>
        <w:t xml:space="preserve">        # Convertimos el objeto GEOS de vuelta a texto para que el dict sea serializable</w:t>
        <w:br/>
        <w:t xml:space="preserve">        b_dict['geom'] = g.wkt </w:t>
        <w:br/>
        <w:br/>
        <w:t xml:space="preserve">        # 7. Formato de respuesta exacto requerido por el examen</w:t>
        <w:br/>
        <w:t xml:space="preserve">        return {'ok': True, 'message': 'Building inserted', 'data': [b_dict]}</w:t>
        <w:br/>
        <w:br/>
        <w:t xml:space="preserve">    except Exception as e:</w:t>
        <w:br/>
        <w:t xml:space="preserve">        return {'ok': False, 'message': f'Ocurrió un error: {str(e)}', 'data': []}</w:t>
        <w:br/>
        <w:br/>
        <w:t>def run(*args):</w:t>
        <w:br/>
        <w:t xml:space="preserve">    """</w:t>
        <w:br/>
        <w:t xml:space="preserve">    Función entry-point para probar el script desde runscript.</w:t>
        <w:br/>
        <w:t xml:space="preserve">    """</w:t>
        <w:br/>
        <w:t xml:space="preserve">    # Este es el tipo de diccionario que el profesor te pasará en la demostración</w:t>
        <w:br/>
        <w:t xml:space="preserve">    test_dict = {</w:t>
        <w:br/>
        <w:t xml:space="preserve">        'description': 'Edificio de prueba con diccionario',</w:t>
        <w:br/>
        <w:t xml:space="preserve">        'area': 2500.50,</w:t>
        <w:br/>
        <w:t xml:space="preserve">        'geom_wkt': 'POLYGON ((711624.4 4245616.4, 711750.3 4245550.7, 711735.1 4245525.5, 711612.2 4245591.7, 711624.4 4245616.4))'</w:t>
        <w:br/>
        <w:t xml:space="preserve">    }</w:t>
        <w:br/>
        <w:t xml:space="preserve">    </w:t>
        <w:br/>
        <w:t xml:space="preserve">    # Ejecutamos la función y mostramos el resultado</w:t>
        <w:br/>
        <w:t xml:space="preserve">    resultado = insert(test_dict)</w:t>
        <w:br/>
        <w:t xml:space="preserve">    print(resultado)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