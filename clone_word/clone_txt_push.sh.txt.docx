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clone_txt\push.sh.txt</w:t>
      </w:r>
    </w:p>
    <w:p>
      <w:r>
        <w:rPr>
          <w:rFonts w:ascii="Courier New" w:hAnsi="Courier New"/>
        </w:rPr>
        <w:t>git add .</w:t>
        <w:br/>
        <w:t>git commit -m "update"</w:t>
        <w:br/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