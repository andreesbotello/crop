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clone_txt\READMEwfa.txt.txt</w:t>
      </w:r>
    </w:p>
    <w:p>
      <w:r>
        <w:rPr>
          <w:rFonts w:ascii="Courier New" w:hAnsi="Courier New"/>
        </w:rPr>
        <w:t>1. metodología de trabajo</w:t>
        <w:br/>
        <w:t>- prompt: yo realizo una solicitud sobre un cambio, nueva metodología o reestructuración o corrección de errores.</w:t>
        <w:br/>
        <w:t>- analisis: verificas la información y archivos relacionados</w:t>
        <w:br/>
        <w:t>- propuesta: diseñas un implementation_plan</w:t>
        <w:br/>
        <w:t>- validación: verifico que hayas comprendido y hago comentarios al respecto y apruebo</w:t>
        <w:br/>
        <w:t>- cambios: ejecutas los cambios</w:t>
        <w:br/>
        <w:t>- memoria: al final dispones una memoria para mi sobre los cambios realizados</w:t>
        <w:br/>
        <w:t>- testing: en algunos casos realizas testing sobre los cambios cuando YO te lo diga</w:t>
        <w:br/>
        <w:br/>
        <w:t>2. preferencias de interacción:</w:t>
        <w:br/>
        <w:t xml:space="preserve">- idioma: español/ingles </w:t>
        <w:br/>
        <w:t>- lenguaje de programación: python, SQL (postgres)</w:t>
        <w:br/>
        <w:t>- Nivel de detalle: variable [bajo, medio, alto, resumen tecnico] por defecto medio</w:t>
        <w:br/>
        <w:br/>
        <w:t>3. reglas de edición:</w:t>
        <w:br/>
        <w:t>- no editar sin plan aprobado la primera vez que lanzo un prompt, pero si, una vez se este trabajando sobre el mismo plan solo que requiere cambios</w:t>
        <w:br/>
        <w:t>- no verificar ni modificar archivos fuera del proyecto</w:t>
        <w:br/>
        <w:t>- los cambios desde consola son restringidos unicamente al "humano", tu puedes decir ejecuta esto: "..." o decirme crea esta carpeta o cambia tales permisos</w:t>
        <w:br/>
        <w:t xml:space="preserve">- los comentarios son más de organización nunca de explicación. ej: #1. conectar con la db #2. validar la inserción #2.1. valdiar geometria </w:t>
        <w:br/>
        <w:br/>
        <w:t>4. contexto del proyecto:</w:t>
        <w:br/>
        <w:t xml:space="preserve">Es una aplicación multiservicio en 3 contenedores docker/linux en un computador windows. actualmente el enfoque es conectar los servicios python (psycopg y django) con los servicios postgres/postgis para gestionar las bases de datos. </w:t>
        <w:br/>
        <w:t>actualmente estamos enfocados en la aplicación 'crops' que contiene las tablas [parcelas, lineas_riego, plantas] estamos generando un sistema robusto para verificar los comandos CRUD de estar 3 tablas para 1. PSYCOPG y para 2. DJANGO, estos dos sistemas de comunación con la base de datos no se mezclan. por lo cual tenemos fundamentalmente 36 funciones</w:t>
        <w:br/>
        <w:t>Insert</w:t>
        <w:br/>
        <w:t>Update</w:t>
        <w:br/>
        <w:t>SelectAll: cuenta los elementos de la tabla</w:t>
        <w:br/>
        <w:t>SelectAsTuple: muestra los elementos de una tabla como tuplas</w:t>
        <w:br/>
        <w:t>SelectAsDict: muestra los elementos en un diccionario clave valor</w:t>
        <w:br/>
        <w:t>Delete</w:t>
        <w:br/>
        <w:br/>
        <w:t>eso para las 3 tablas y para las dos metodologias (6x3x2 = 36)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