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clone_txt\backup_prueba_insert_build.py.txt</w:t>
      </w:r>
    </w:p>
    <w:p>
      <w:r>
        <w:rPr>
          <w:rFonts w:ascii="Courier New" w:hAnsi="Courier New"/>
        </w:rPr>
        <w:t>#scripts/con_psycopg/builds</w:t>
        <w:br/>
        <w:t>import psycopg</w:t>
        <w:br/>
        <w:t>from psycopg.rows import dict_row</w:t>
        <w:br/>
        <w:br/>
        <w:t># Parámetros de conexión de la Práctica 1</w:t>
        <w:br/>
        <w:t>DB_NAME = "exam"</w:t>
        <w:br/>
        <w:t>DB_USER = "postgres"</w:t>
        <w:br/>
        <w:t>DB_PASS = "postgres"</w:t>
        <w:br/>
        <w:t>DB_HOST = "postgis"</w:t>
        <w:br/>
        <w:t>DB_PORT = "5432"</w:t>
        <w:br/>
        <w:br/>
        <w:t># Parámetros p1Settings</w:t>
        <w:br/>
        <w:t>EPSG_CODE = 25830</w:t>
        <w:br/>
        <w:t>TOLERANCE = 0.0001</w:t>
        <w:br/>
        <w:br/>
        <w:t>def connect():</w:t>
        <w:br/>
        <w:t xml:space="preserve">    """Establece la conexión a la base de datos devolviendo diccionarios."""</w:t>
        <w:br/>
        <w:t xml:space="preserve">    conn = psycopg.connect(</w:t>
        <w:br/>
        <w:t xml:space="preserve">        dbname=DB_NAME,</w:t>
        <w:br/>
        <w:t xml:space="preserve">        user=DB_USER,</w:t>
        <w:br/>
        <w:t xml:space="preserve">        password=DB_PASS,</w:t>
        <w:br/>
        <w:t xml:space="preserve">        host=DB_HOST,</w:t>
        <w:br/>
        <w:t xml:space="preserve">        port=DB_PORT,</w:t>
        <w:br/>
        <w:t xml:space="preserve">        row_factory=dict_row # Devuelve filas nativas como diccionarios</w:t>
        <w:br/>
        <w:t xml:space="preserve">    )</w:t>
        <w:br/>
        <w:t xml:space="preserve">    return conn</w:t>
        <w:br/>
        <w:br/>
        <w:t># FUNCIONES PREVIAS DE VALIDACIÓN</w:t>
        <w:br/>
        <w:br/>
        <w:t>def snap_geometry(conn, geom_wkt):</w:t>
        <w:br/>
        <w:t xml:space="preserve">    """</w:t>
        <w:br/>
        <w:t xml:space="preserve">    Aplica ST_SnapToGrid y devuelve el texto de la geometría procesada.</w:t>
        <w:br/>
        <w:t xml:space="preserve">    """</w:t>
        <w:br/>
        <w:t xml:space="preserve">    with conn.cursor() as cur:</w:t>
        <w:br/>
        <w:t xml:space="preserve">        sql = "SELECT ST_AsText(ST_SnapToGrid(ST_GeomFromText(%s, %s), %s)) AS geom_procesada;"</w:t>
        <w:br/>
        <w:t xml:space="preserve">        cur.execute(sql, (geom_wkt, EPSG_CODE, TOLERANCE))</w:t>
        <w:br/>
        <w:t xml:space="preserve">        resultado = cur.fetchone()</w:t>
        <w:br/>
        <w:t xml:space="preserve">        return resultado['geom_procesada'] if resultado else None</w:t>
        <w:br/>
        <w:br/>
        <w:t>def check_st_intersects(conn, geom_wkt):</w:t>
        <w:br/>
        <w:t xml:space="preserve">    """Control de datos de entrada: ST_Intersects."""</w:t>
        <w:br/>
        <w:t xml:space="preserve">    with conn.cursor() as cur:</w:t>
        <w:br/>
        <w:t xml:space="preserve">        sql = "SELECT id FROM d.buildings WHERE ST_Intersects(geom, ST_GeomFromText(%s, %s));"</w:t>
        <w:br/>
        <w:t xml:space="preserve">        cur.execute(sql, (geom_wkt, EPSG_CODE))</w:t>
        <w:br/>
        <w:t xml:space="preserve">        return cur.fetchone()</w:t>
        <w:br/>
        <w:br/>
        <w:t>def check_st_within(conn, geom_wkt):</w:t>
        <w:br/>
        <w:t xml:space="preserve">    """Control de datos de entrada: ST_Within."""</w:t>
        <w:br/>
        <w:t xml:space="preserve">    with conn.cursor() as cur:</w:t>
        <w:br/>
        <w:t xml:space="preserve">        sql = "SELECT id FROM d.buildings WHERE ST_Within(ST_GeomFromText(%s, %s), geom);"</w:t>
        <w:br/>
        <w:t xml:space="preserve">        cur.execute(sql, (geom_wkt, EPSG_CODE))</w:t>
        <w:br/>
        <w:t xml:space="preserve">        return cur.fetchone()</w:t>
        <w:br/>
        <w:br/>
        <w:t>def check_st_relate(conn, geom_wkt, matrix='T********'):</w:t>
        <w:br/>
        <w:t xml:space="preserve">    """</w:t>
        <w:br/>
        <w:t xml:space="preserve">    Control topológico usando 9IM Matrix.</w:t>
        <w:br/>
        <w:t xml:space="preserve">    Por defecto 'T********' busca intersección estricta de interiores.</w:t>
        <w:br/>
        <w:t xml:space="preserve">    """</w:t>
        <w:br/>
        <w:t xml:space="preserve">    with conn.cursor() as cur:</w:t>
        <w:br/>
        <w:t xml:space="preserve">        sql = "SELECT id FROM d.buildings WHERE ST_Relate(geom, ST_GeomFromText(%s, %s), %s);"</w:t>
        <w:br/>
        <w:t xml:space="preserve">        cur.execute(sql, (geom_wkt, EPSG_CODE, matrix))</w:t>
        <w:br/>
        <w:t xml:space="preserve">        return cur.fetchone()</w:t>
        <w:br/>
        <w:br/>
        <w:t># INSERT</w:t>
        <w:br/>
        <w:t>def insert(d: dict):</w:t>
        <w:br/>
        <w:t xml:space="preserve">    """</w:t>
        <w:br/>
        <w:t xml:space="preserve">    Recibe un diccionario, utiliza las funciones previas para validar y procesar,</w:t>
        <w:br/>
        <w:t xml:space="preserve">    y retorna el resultado estandarizado requerido por el examen.</w:t>
        <w:br/>
        <w:t xml:space="preserve">    """</w:t>
        <w:br/>
        <w:t xml:space="preserve">    # 1. Extraer datos del diccionario</w:t>
        <w:br/>
        <w:t xml:space="preserve">    geom_wkt = d.get('geom_wkt')</w:t>
        <w:br/>
        <w:t xml:space="preserve">    description = d.get('description', '')</w:t>
        <w:br/>
        <w:t xml:space="preserve">    area = d.get('area', 0.0)</w:t>
        <w:br/>
        <w:br/>
        <w:t xml:space="preserve">    if not geom_wkt:</w:t>
        <w:br/>
        <w:t xml:space="preserve">        return {'ok': False, 'message': 'No se proporcionó geom_wkt', 'data': []}</w:t>
        <w:br/>
        <w:br/>
        <w:t xml:space="preserve">    conn = None</w:t>
        <w:br/>
        <w:t xml:space="preserve">    try:</w:t>
        <w:br/>
        <w:t xml:space="preserve">        conn = connect()</w:t>
        <w:br/>
        <w:br/>
        <w:t xml:space="preserve">        # 2. Procesar la geometría con la función previa de Snapping</w:t>
        <w:br/>
        <w:t xml:space="preserve">        snapped_wkt = snap_geometry(conn, geom_wkt)</w:t>
        <w:br/>
        <w:t xml:space="preserve">        </w:t>
        <w:br/>
        <w:t xml:space="preserve">        if not snapped_wkt:</w:t>
        <w:br/>
        <w:t xml:space="preserve">            return {'ok': False, 'message': 'Fallo al procesar la geometría', 'data': []}</w:t>
        <w:br/>
        <w:br/>
        <w:t xml:space="preserve">        # 3. Validar con la función previa (usamos relate según recomendación del manual)</w:t>
        <w:br/>
        <w:t xml:space="preserve">        conflict = check_st_relate(conn, snapped_wkt)</w:t>
        <w:br/>
        <w:t xml:space="preserve">        # conflict = check_st_intersects(conn, snapped_wkt)</w:t>
        <w:br/>
        <w:t xml:space="preserve">        # conflict = check_st_within(conn, snapped_wkt)</w:t>
        <w:br/>
        <w:t xml:space="preserve">        </w:t>
        <w:br/>
        <w:t xml:space="preserve">        if conflict:</w:t>
        <w:br/>
        <w:t xml:space="preserve">            # Como usamos dict_row, 'conflict' es un dict: {'id': 15}</w:t>
        <w:br/>
        <w:t xml:space="preserve">            return {</w:t>
        <w:br/>
        <w:t xml:space="preserve">                'ok': False, </w:t>
        <w:br/>
        <w:t xml:space="preserve">                'message': f"Error topológico: Intersecta con el edificio ID {conflict['id']}", </w:t>
        <w:br/>
        <w:t xml:space="preserve">                'data': []</w:t>
        <w:br/>
        <w:t xml:space="preserve">            }</w:t>
        <w:br/>
        <w:br/>
        <w:t xml:space="preserve">        # 4. Inserción de los datos usando la geometría ya procesada</w:t>
        <w:br/>
        <w:t xml:space="preserve">        with conn.cursor() as cur:</w:t>
        <w:br/>
        <w:t xml:space="preserve">            insert_sql = """</w:t>
        <w:br/>
        <w:t xml:space="preserve">                INSERT INTO d.buildings (description, area, geom)</w:t>
        <w:br/>
        <w:t xml:space="preserve">                VALUES (%s, %s, ST_GeomFromText(%s, %s))</w:t>
        <w:br/>
        <w:t xml:space="preserve">                RETURNING id, description, area, ST_AsText(geom) as geom_wkt;</w:t>
        <w:br/>
        <w:t xml:space="preserve">            """</w:t>
        <w:br/>
        <w:t xml:space="preserve">            cur.execute(insert_sql, (description, area, snapped_wkt, EPSG_CODE))</w:t>
        <w:br/>
        <w:t xml:space="preserve">            new_row = cur.fetchone() # Capturamos todo el nuevo registro en diccionario</w:t>
        <w:br/>
        <w:t xml:space="preserve">            </w:t>
        <w:br/>
        <w:t xml:space="preserve">            conn.commit()</w:t>
        <w:br/>
        <w:br/>
        <w:t xml:space="preserve">            return {</w:t>
        <w:br/>
        <w:t xml:space="preserve">                'ok': True, </w:t>
        <w:br/>
        <w:t xml:space="preserve">                'message': 'Building inserted', </w:t>
        <w:br/>
        <w:t xml:space="preserve">                'data': [new_row]</w:t>
        <w:br/>
        <w:t xml:space="preserve">            }</w:t>
        <w:br/>
        <w:br/>
        <w:t xml:space="preserve">    except Exception as e:</w:t>
        <w:br/>
        <w:t xml:space="preserve">        if conn:</w:t>
        <w:br/>
        <w:t xml:space="preserve">            conn.rollback()</w:t>
        <w:br/>
        <w:t xml:space="preserve">        return {'ok': False, 'message': f'Error SQL: {str(e)}', 'data': []}</w:t>
        <w:br/>
        <w:t xml:space="preserve">        </w:t>
        <w:br/>
        <w:t xml:space="preserve">    finally:</w:t>
        <w:br/>
        <w:t xml:space="preserve">        # Cierre OBLIGATORIO de conexiones</w:t>
        <w:br/>
        <w:t xml:space="preserve">        if conn:</w:t>
        <w:br/>
        <w:t xml:space="preserve">            conn.close()</w:t>
        <w:br/>
        <w:br/>
        <w:t>if __name__ == "__main__":</w:t>
        <w:br/>
        <w:t xml:space="preserve">    # Diccionario simulando la entrada de prueba</w:t>
        <w:br/>
        <w:t xml:space="preserve">    test_dict = {</w:t>
        <w:br/>
        <w:t xml:space="preserve">        'description': 'Almacén Validado Modular',</w:t>
        <w:br/>
        <w:t xml:space="preserve">        'area': 1500.50,</w:t>
        <w:br/>
        <w:t xml:space="preserve">        'geom_wkt': 'POLYGON ((711624.4 4245616.4, 711750.3 4245550.7, 711735.1 4245525.5, 711612.2 4245591.7, 711624.4 4245616.4))'</w:t>
        <w:br/>
        <w:t xml:space="preserve">    }</w:t>
        <w:br/>
        <w:t xml:space="preserve">    </w:t>
        <w:br/>
        <w:t xml:space="preserve">    # Ejecutamos la función de inserción</w:t>
        <w:br/>
        <w:t xml:space="preserve">    resultado = insert(test_dict)</w:t>
        <w:br/>
        <w:t xml:space="preserve">    print(resultado)</w:t>
        <w:br/>
        <w:br/>
        <w:t># cd scripts/con_psycopg/builds</w:t>
        <w:br/>
        <w:t># python3 insert_builds.py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