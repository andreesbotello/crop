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djangoapi\scripts\crop\plantas\plantasPOO.py</w:t>
      </w:r>
    </w:p>
    <w:p>
      <w:r>
        <w:rPr>
          <w:rFonts w:ascii="Courier New" w:hAnsi="Courier New"/>
        </w:rPr>
        <w:t>from psycopg.rows import dict_row</w:t>
        <w:br/>
        <w:t>from myLib.gestor import tablasPOO</w:t>
        <w:br/>
        <w:br/>
        <w:br/>
        <w:t>class PlantasPOO(tablasPOO):</w:t>
        <w:br/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geometría no es válida")</w:t>
        <w:br/>
        <w:t xml:space="preserve">            self.disconnect()</w:t>
        <w:br/>
        <w:t xml:space="preserve">            return None</w:t>
        <w:br/>
        <w:br/>
        <w:t xml:space="preserve">        if self.has_interior_intersection('plantas', wkt):</w:t>
        <w:br/>
        <w:t xml:space="preserve">            print("Error: El punto intersecta el interior de uno existente.")</w:t>
        <w:br/>
        <w:t xml:space="preserve">            self.disconnect()</w:t>
        <w:br/>
        <w:t xml:space="preserve">            return None</w:t>
        <w:br/>
        <w:br/>
        <w:t xml:space="preserve">        geom_final        = self.snap_to_grid(wkt)</w:t>
        <w:br/>
        <w:t xml:space="preserve">        variedad          = d['variedad']</w:t>
        <w:br/>
        <w:t xml:space="preserve">        estado_salud      = d['estado_salud']</w:t>
        <w:br/>
        <w:t xml:space="preserve">        fecha_cosecha_est = d['fecha_cosecha_est']</w:t>
        <w:br/>
        <w:br/>
        <w:t xml:space="preserve">        cons = """</w:t>
        <w:br/>
        <w:t xml:space="preserve">            INSERT INTO plantas</w:t>
        <w:br/>
        <w:t xml:space="preserve">                (variedad, estado_salud, fecha_cosecha_est, geom)</w:t>
        <w:br/>
        <w:t xml:space="preserve">            VALUES</w:t>
        <w:br/>
        <w:t xml:space="preserve">                (%s, %s, %s, ST_GeomFromText(%s, %s))</w:t>
        <w:br/>
        <w:t xml:space="preserve">            RETURNING id</w:t>
        <w:br/>
        <w:t xml:space="preserve">        """</w:t>
        <w:br/>
        <w:t xml:space="preserve">        try:</w:t>
        <w:br/>
        <w:t xml:space="preserve">            self.cur.execute(cons, [variedad, estado_salud, fecha_cosecha_est,</w:t>
        <w:br/>
        <w:t xml:space="preserve">                                    geom_final, self.epsg])</w:t>
        <w:br/>
        <w:t xml:space="preserve">            self.conn.commit()</w:t>
        <w:br/>
        <w:t xml:space="preserve">            new_id = self.cur.fetchone()[0]</w:t>
        <w:br/>
        <w:t xml:space="preserve">            print(f"Planta '{variedad}' insertada con id: {new_id}")</w:t>
        <w:br/>
        <w:t xml:space="preserve">            return new_id</w:t>
        <w:br/>
        <w:br/>
        <w:t xml:space="preserve">        except Exception as e:</w:t>
        <w:br/>
        <w:t xml:space="preserve">            print(f"Error en inserción de planta: {e}")</w:t>
        <w:br/>
        <w:t xml:space="preserve">            self.conn.rollback()</w:t>
        <w:br/>
        <w:t xml:space="preserve">            return None</w:t>
        <w:br/>
        <w:br/>
        <w:t xml:space="preserve">        finally:</w:t>
        <w:br/>
        <w:t xml:space="preserve">            self.disconnect()</w:t>
        <w:br/>
        <w:br/>
        <w:t xml:space="preserve">    # SELECTALL</w:t>
        <w:br/>
        <w:t xml:space="preserve">    def selectAll(self, d: dict):</w:t>
        <w:br/>
        <w:t xml:space="preserve">        id_min = d['id_min']</w:t>
        <w:br/>
        <w:t xml:space="preserve">        cons = """</w:t>
        <w:br/>
        <w:t xml:space="preserve">            SELECT COUNT(*) AS total</w:t>
        <w:br/>
        <w:t xml:space="preserve">            FROM plantas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total = self.cur.fetchone()[0]</w:t>
        <w:br/>
        <w:t xml:space="preserve">            print(f"{total} planta(s) encontrada(s).")</w:t>
        <w:br/>
        <w:t xml:space="preserve">            return total</w:t>
        <w:br/>
        <w:br/>
        <w:t xml:space="preserve">        except Exception as e:</w:t>
        <w:br/>
        <w:t xml:space="preserve">            print(f"Error en selectAll de plantas: {e}")</w:t>
        <w:br/>
        <w:t xml:space="preserve">            return 0</w:t>
        <w:br/>
        <w:br/>
        <w:t xml:space="preserve">        finally:</w:t>
        <w:br/>
        <w:t xml:space="preserve">            self.disconnect()</w:t>
        <w:br/>
        <w:br/>
        <w:t xml:space="preserve">    # SELECTASTUPLE</w:t>
        <w:br/>
        <w:t xml:space="preserve">    def selectAsTuple(self, d: dict):</w:t>
        <w:br/>
        <w:t xml:space="preserve">        id_min = d['id_min']</w:t>
        <w:br/>
        <w:t xml:space="preserve">        cons = """</w:t>
        <w:br/>
        <w:t xml:space="preserve">            SELECT id, variedad, estado_salud, fecha_cosecha_est,</w:t>
        <w:br/>
        <w:t xml:space="preserve">                   ST_AsText(geom) AS geom_wkt</w:t>
        <w:br/>
        <w:t xml:space="preserve">            FROM plantas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planta(s)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selectAsTuple de plantas: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SELECTASDICT</w:t>
        <w:br/>
        <w:t xml:space="preserve">    def selectAsDict(self, d: dict):</w:t>
        <w:br/>
        <w:t xml:space="preserve">        id_min = d['id_min']</w:t>
        <w:br/>
        <w:t xml:space="preserve">        cons = """</w:t>
        <w:br/>
        <w:t xml:space="preserve">            SELECT id, variedad, estado_salud, fecha_cosecha_est,</w:t>
        <w:br/>
        <w:t xml:space="preserve">                   ST_AsText(geom) AS geom_wkt</w:t>
        <w:br/>
        <w:t xml:space="preserve">            FROM plantas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 = self.conn.cursor(row_factory=dict_row)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planta(s)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selectAsDict de plantas: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UPDATE</w:t>
        <w:br/>
        <w:t xml:space="preserve">    def update(self, d: dict):</w:t>
        <w:br/>
        <w:t xml:space="preserve">        wkt = d['geom_wkt']</w:t>
        <w:br/>
        <w:br/>
        <w:t xml:space="preserve">        if not self.exists_by_id('plantas', d['id']):</w:t>
        <w:br/>
        <w:t xml:space="preserve">            print(f"Error: No existe la planta con id {d['id']}.")</w:t>
        <w:br/>
        <w:t xml:space="preserve">            self.disconnect()</w:t>
        <w:br/>
        <w:t xml:space="preserve">            return None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= self.snap_to_grid(wkt)</w:t>
        <w:br/>
        <w:br/>
        <w:t xml:space="preserve">        if self.has_interior_intersection_excluding_id('plantas', geom_final, d['id']):</w:t>
        <w:br/>
        <w:t xml:space="preserve">            print("Error: La planta intersecta el interior de una existente.")</w:t>
        <w:br/>
        <w:t xml:space="preserve">            self.disconnect()</w:t>
        <w:br/>
        <w:t xml:space="preserve">            return None</w:t>
        <w:br/>
        <w:br/>
        <w:t xml:space="preserve">        cons = """</w:t>
        <w:br/>
        <w:t xml:space="preserve">            UPDATE plantas</w:t>
        <w:br/>
        <w:t xml:space="preserve">            SET</w:t>
        <w:br/>
        <w:t xml:space="preserve">                variedad          = %s,</w:t>
        <w:br/>
        <w:t xml:space="preserve">                estado_salud      = %s,</w:t>
        <w:br/>
        <w:t xml:space="preserve">                fecha_cosecha_est = %s,</w:t>
        <w:br/>
        <w:t xml:space="preserve">                geom              = ST_GeomFromText(%s, %s)</w:t>
        <w:br/>
        <w:t xml:space="preserve">            WHERE id = %s</w:t>
        <w:br/>
        <w:t xml:space="preserve">        """</w:t>
        <w:br/>
        <w:t xml:space="preserve">        try:</w:t>
        <w:br/>
        <w:t xml:space="preserve">            self.cur.execute(cons, [</w:t>
        <w:br/>
        <w:t xml:space="preserve">                d['variedad'], d['estado_salud'], d['fecha_cosecha_est'],</w:t>
        <w:br/>
        <w:t xml:space="preserve">                geom_final, self.epsg, d['id']</w:t>
        <w:br/>
        <w:t xml:space="preserve">            ])</w:t>
        <w:br/>
        <w:t xml:space="preserve">            self.conn.commit()</w:t>
        <w:br/>
        <w:t xml:space="preserve">            print(f"Planta actualizada: {self.cur.rowcount} fila(s).")</w:t>
        <w:br/>
        <w:br/>
        <w:t xml:space="preserve">        except Exception as e:</w:t>
        <w:br/>
        <w:t xml:space="preserve">            print(f"Error en update de plantas: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DELETE</w:t>
        <w:br/>
        <w:t xml:space="preserve">    def delete(self, d: dict):</w:t>
        <w:br/>
        <w:t xml:space="preserve">        cons = "DELETE FROM plantas WHERE id = %s"</w:t>
        <w:br/>
        <w:t xml:space="preserve">        try:</w:t>
        <w:br/>
        <w:t xml:space="preserve">            self.cur.execute(cons, [d['id']])</w:t>
        <w:br/>
        <w:t xml:space="preserve">            self.conn.commit()</w:t>
        <w:br/>
        <w:t xml:space="preserve">            print(f"Plantas eliminadas: {self.cur.rowcount} fila(s).")</w:t>
        <w:br/>
        <w:br/>
        <w:t xml:space="preserve">        except Exception as e:</w:t>
        <w:br/>
        <w:t xml:space="preserve">            print(f"Error en delete de plantas: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