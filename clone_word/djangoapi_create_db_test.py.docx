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djangoapi\create_db_test.py</w:t>
      </w:r>
    </w:p>
    <w:p>
      <w:r>
        <w:rPr>
          <w:rFonts w:ascii="Courier New" w:hAnsi="Courier New"/>
        </w:rPr>
        <w:t>"""</w:t>
        <w:br/>
        <w:t>Crea la base de datos 'test_metatierrascol' para ejecutar los test automáticos.</w:t>
        <w:br/>
        <w:br/>
        <w:t>Se debe ejecutar:</w:t>
        <w:br/>
        <w:br/>
        <w:t>python manage.py test --keepdb</w:t>
        <w:br/>
        <w:br/>
        <w:t>Si 'test_metatierrascol' ya existe la borra y luego la crea.</w:t>
        <w:br/>
        <w:br/>
        <w:t>Para cargar los datos establece la variable de entorno:</w:t>
        <w:br/>
        <w:t xml:space="preserve">    os.environ['MODE_TEST'] = 'True' </w:t>
        <w:br/>
        <w:br/>
        <w:t xml:space="preserve">Esto cambia el nombre de la bbdd en settings.py para que haga las migraciones y </w:t>
        <w:br/>
        <w:t>cree los esquemas, tablas y cargue los datos en la base de datos 'test_metatierrascol'.</w:t>
        <w:br/>
        <w:br/>
        <w:t>Una vez ha terminado vuelve a poner:</w:t>
        <w:br/>
        <w:t xml:space="preserve">    os.environ['MODE_TEST'] = 'False'</w:t>
        <w:br/>
        <w:br/>
        <w:t xml:space="preserve">Para que settings.py vuelva a trabajar con la base de datos 'metatierrascol' </w:t>
        <w:br/>
        <w:t>"""</w:t>
        <w:br/>
        <w:br/>
        <w:t>import os</w:t>
        <w:br/>
        <w:t>import subprocess</w:t>
        <w:br/>
        <w:br/>
        <w:t>from core.myLib.pgOperations import PgConnect, PgDatabases</w:t>
        <w:br/>
        <w:br/>
        <w:t>con=PgConnect(</w:t>
        <w:br/>
        <w:t xml:space="preserve">    database=os.getenv('POSTGRES_DB'),</w:t>
        <w:br/>
        <w:t xml:space="preserve">    user= os.getenv('POSTGRES_USER'),</w:t>
        <w:br/>
        <w:t xml:space="preserve">    password= os.getenv('POSTGRES_PASSWORD'),</w:t>
        <w:br/>
        <w:t xml:space="preserve">    host= os.getenv('POSTGRES_HOST'),</w:t>
        <w:br/>
        <w:t xml:space="preserve">    port= os.getenv('POSTGRES_PORT')</w:t>
        <w:br/>
        <w:t>)</w:t>
        <w:br/>
        <w:br/>
        <w:t>db=PgDatabases(con)</w:t>
        <w:br/>
        <w:br/>
        <w:t>DATABASE_NAME = 'test_'+ os.getenv('POSTGRES_DB')</w:t>
        <w:br/>
        <w:t>if db.databaseExists(databaseName=DATABASE_NAME):</w:t>
        <w:br/>
        <w:t xml:space="preserve">    db.dropDatabase(DATABASE_NAME)</w:t>
        <w:br/>
        <w:br/>
        <w:t>db.createDatabase(databaseName=DATABASE_NAME,addPostgisExtension=True,closeNewConnection=True)</w:t>
        <w:br/>
        <w:t>con.disconnect()</w:t>
        <w:br/>
        <w:br/>
        <w:t>#para que use la base de datos de test_metatierrascol en settings.py</w:t>
        <w:br/>
        <w:t>os.environ['MODE_TEST'] = 'True'</w:t>
        <w:br/>
        <w:t>try:</w:t>
        <w:br/>
        <w:t xml:space="preserve">    # 3. Ahora que la BD existe y está vacía, ejecutamos tu script</w:t>
        <w:br/>
        <w:t xml:space="preserve">    # Este script DEBE crear los esquemas (CREATE SCHEMA codelist...)</w:t>
        <w:br/>
        <w:t xml:space="preserve">    print("--- Inicializando esquemas y datos base para la base de datos de test ---")</w:t>
        <w:br/>
        <w:t xml:space="preserve">    subprocess.run(["sh", "./initdb.sh"], check=True)</w:t>
        <w:br/>
        <w:t xml:space="preserve">    </w:t>
        <w:br/>
        <w:t>except Exception as e:</w:t>
        <w:br/>
        <w:t xml:space="preserve">    print(f"Error durante la inicialización: {e}")</w:t>
        <w:br/>
        <w:t xml:space="preserve">    raise</w:t>
        <w:br/>
        <w:br/>
        <w:t>#para que use la base de datos metatierrascol en settings.py</w:t>
        <w:br/>
        <w:t>os.environ['MODE_TEST'] = 'False'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