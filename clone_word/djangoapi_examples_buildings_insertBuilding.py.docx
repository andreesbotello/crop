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djangoapi\examples\buildings\insertBuilding.py</w:t>
      </w:r>
    </w:p>
    <w:p>
      <w:r>
        <w:rPr>
          <w:rFonts w:ascii="Courier New" w:hAnsi="Courier New"/>
        </w:rPr>
        <w:t>from django.contrib.gis.geos import GEOSGeometry</w:t>
        <w:br/>
        <w:t>from djangoapi.buildings.models import Buildings</w:t>
        <w:br/>
        <w:br/>
        <w:t>#create the geometry with geos</w:t>
        <w:br/>
        <w:t>g=GEOSGeometry('POLYGON((0 0, 10 0, 10 10, 0 11, 0 0))', srid=25830)</w:t>
        <w:br/>
        <w:t>#print the representation of the object</w:t>
        <w:br/>
        <w:t>print(g)</w:t>
        <w:br/>
        <w:br/>
        <w:t>#create a building object, from the model Buildings</w:t>
        <w:br/>
        <w:t>b=Buildings(description='Edificio 1', area=100, geom=g)</w:t>
        <w:br/>
        <w:t>#saves it into the database</w:t>
        <w:br/>
        <w:t>b.save()</w:t>
        <w:br/>
        <w:br/>
        <w:t>#prints the asigned id of the object in the database</w:t>
        <w:br/>
        <w:t>print(b.id)</w:t>
        <w:br/>
        <w:br/>
        <w:t>#another way to create the object with a dictionary</w:t>
        <w:br/>
        <w:t>d_of_values= {'description':'Edificio 1', 'area':g.area, 'geom':g}</w:t>
        <w:br/>
        <w:t>#you need to use the ** to unpack the dictionary</w:t>
        <w:br/>
        <w:t>b=Buildings(**d_of_values)</w:t>
        <w:br/>
        <w:t>b.save()</w:t>
        <w:br/>
        <w:t>print(b.id)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