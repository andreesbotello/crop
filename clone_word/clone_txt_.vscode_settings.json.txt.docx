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clone_txt\.vscode_settings.json.txt</w:t>
      </w:r>
    </w:p>
    <w:p>
      <w:r>
        <w:rPr>
          <w:rFonts w:ascii="Courier New" w:hAnsi="Courier New"/>
        </w:rPr>
        <w:t>{</w:t>
        <w:br/>
        <w:t xml:space="preserve">    "postman.settings.dotenv-detection-notification-visibility": false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