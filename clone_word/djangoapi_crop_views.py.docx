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djangoapi\crop\views.py</w:t>
      </w:r>
    </w:p>
    <w:p>
      <w:r>
        <w:rPr>
          <w:rFonts w:ascii="Courier New" w:hAnsi="Courier New"/>
        </w:rPr>
        <w:t>from django.shortcuts import render</w:t>
        <w:br/>
        <w:br/>
        <w:t># Create your views here.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