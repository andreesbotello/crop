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djangoapi\crop\models.py</w:t>
      </w:r>
    </w:p>
    <w:p>
      <w:r>
        <w:rPr>
          <w:rFonts w:ascii="Courier New" w:hAnsi="Courier New"/>
        </w:rPr>
        <w:t>from django.db import models</w:t>
        <w:br/>
        <w:t>from django.contrib.gis.db import models as gis_models</w:t>
        <w:br/>
        <w:t>import django.utils.timezone as djangoTimezone</w:t>
        <w:br/>
        <w:br/>
        <w:t>#in windows. You don have GEOS</w:t>
        <w:br/>
        <w:t># Create your models here.</w:t>
        <w:br/>
        <w:t>class Parcelas(models.Model):</w:t>
        <w:br/>
        <w:t xml:space="preserve">    dueno = models.CharField(max_length=100, blank=True, null=True)</w:t>
        <w:br/>
        <w:t xml:space="preserve">    area = models.FloatField(blank=True, null=True)</w:t>
        <w:br/>
        <w:t xml:space="preserve">    perimetro = models.FloatField(blank=True, null=True)</w:t>
        <w:br/>
        <w:t xml:space="preserve">    cultivo = models.CharField(max_length=30, blank=True, null=True)</w:t>
        <w:br/>
        <w:t xml:space="preserve">    fecha_siembra = models.DateTimeField(blank=True, null=True)</w:t>
        <w:br/>
        <w:t xml:space="preserve">    geom = gis_models.PolygonField(srid=25830, blank=True, null=True)</w:t>
        <w:br/>
        <w:t xml:space="preserve">    fecha_creacion = models.DateTimeField(db_default=djangoTimezone.now())</w:t>
        <w:br/>
        <w:br/>
        <w:t>class LineasRiego(models.Model):</w:t>
        <w:br/>
        <w:t xml:space="preserve">    material = models.CharField(max_length=50, blank=True, null=True)</w:t>
        <w:br/>
        <w:t xml:space="preserve">    estado = models.CharField(max_length=50, blank=True, null=True)</w:t>
        <w:br/>
        <w:t xml:space="preserve">    diametro_pulg = models.FloatField(blank=True, null=True)</w:t>
        <w:br/>
        <w:t xml:space="preserve">    longitud_m = models.FloatField(blank=True, null=True)</w:t>
        <w:br/>
        <w:t xml:space="preserve">    geom = gis_models.LineStringField(srid=25830, blank=True, null=True)</w:t>
        <w:br/>
        <w:t xml:space="preserve">    fecha_creacion = models.DateTimeField(db_default=djangoTimezone.now())</w:t>
        <w:br/>
        <w:br/>
        <w:t>class Plantas(models.Model):</w:t>
        <w:br/>
        <w:t xml:space="preserve">    variedad = models.CharField(max_length=50, blank=True, null=True)</w:t>
        <w:br/>
        <w:t xml:space="preserve">    estado_salud = models.CharField(max_length=50, blank=True, null=True)</w:t>
        <w:br/>
        <w:t xml:space="preserve">    fecha_cosecha_est = models.DateTimeField(blank=True, null=True)</w:t>
        <w:br/>
        <w:t xml:space="preserve">    geom = gis_models.PointField(srid=25830, blank=True, null=True)</w:t>
        <w:br/>
        <w:t xml:space="preserve">    fecha_creacion = models.DateTimeField(db_default=djangoTimezone.now())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