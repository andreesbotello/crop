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djangoapi\demo.py</w:t>
      </w:r>
    </w:p>
    <w:p>
      <w:r>
        <w:rPr>
          <w:rFonts w:ascii="Courier New" w:hAnsi="Courier New"/>
        </w:rPr>
        <w:t xml:space="preserve">print("""Incredible. Im executing </w:t>
        <w:br/>
        <w:t xml:space="preserve">      code from a docker container""")</w:t>
        <w:br/>
        <w:t>print("I did not need to install python")</w:t>
        <w:br/>
        <w:t>print("I am using the Pyhton in the container")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