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backup\lineas_riego\__init__.py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