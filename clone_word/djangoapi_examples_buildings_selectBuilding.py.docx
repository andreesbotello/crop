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djangoapi\examples\buildings\selectBuilding.py</w:t>
      </w:r>
    </w:p>
    <w:p>
      <w:r>
        <w:rPr>
          <w:rFonts w:ascii="Courier New" w:hAnsi="Courier New"/>
        </w:rPr>
        <w:t>from djangoapi.buildings.models import Buildings</w:t>
        <w:br/>
        <w:t>from django.contrib.gis.db.models.functions import Distance</w:t>
        <w:br/>
        <w:t>from django.db.models import Q</w:t>
        <w:br/>
        <w:t>from django.forms.models import model_to_dict</w:t>
        <w:br/>
        <w:br/>
        <w:t>#using django lookups https://docs.djangoproject.com/en/5.1/ref/models/lookups/</w:t>
        <w:br/>
        <w:t>#using spatila lookups</w:t>
        <w:br/>
        <w:t>#https://docs.djangoproject.com/en/5.1/ref/contrib/gis/geoquerysets/#std-fieldlookup-contains_properly</w:t>
        <w:br/>
        <w:t xml:space="preserve">#using geodjango lookups </w:t>
        <w:br/>
        <w:t># Filtrar edificios con área menor que 100 (less than --&gt; lt, greater than --&gt; gt)</w:t>
        <w:br/>
        <w:br/>
        <w:t>filterById = Buildings.objects.filter(id=1)</w:t>
        <w:br/>
        <w:br/>
        <w:t>smallBuildings = Buildings.objects.filter(area__lt=100)</w:t>
        <w:br/>
        <w:br/>
        <w:t>filteringBytext = Buildings.objects.filter(description__icontains='edificio')</w:t>
        <w:br/>
        <w:br/>
        <w:t>combinningFilters = Buildings.objects.filter(area__lt=100, description__icontains='edificio')</w:t>
        <w:br/>
        <w:t xml:space="preserve">filteringByGeometry = Buildings.objects.filter(geom__distance_lte=(GEOSGeometry('POINT(-74 38)'), 5)) </w:t>
        <w:br/>
        <w:br/>
        <w:t>intersection = Buildings.objects.filter(geom__intersects=GEOSGeometry('POLYGON((0 0, 0 10, 10 10, 10 0, 0 0))', srid=25830))</w:t>
        <w:br/>
        <w:t>interiorIntersection = Buildings.objects.filter(geom__contains_properly=GEOSGeometry('POLYGON((0 0, 0 10, 10 10, 10 0, 0 0))', srid=25830))</w:t>
        <w:br/>
        <w:br/>
        <w:t>#all the results are querysets: https://docs.djangoproject.com/en/5.1/ref/models/querysets/</w:t>
        <w:br/>
        <w:t>#to access to the results you can convert the queryset to a list</w:t>
        <w:br/>
        <w:t>l=list(filterById)</w:t>
        <w:br/>
        <w:t>print(l)</w:t>
        <w:br/>
        <w:br/>
        <w:t>p=l[0]</w:t>
        <w:br/>
        <w:br/>
        <w:t>print(p.id)</w:t>
        <w:br/>
        <w:t>print(p.area)</w:t>
        <w:br/>
        <w:t>print(p.geom)</w:t>
        <w:br/>
        <w:br/>
        <w:t>from django.contrib.gis.geos import GEOSGeometry</w:t>
        <w:br/>
        <w:br/>
        <w:t>#create the geometry with geos to be able to calculate the area and length</w:t>
        <w:br/>
        <w:t>g=GEOSGeometry(p.geom, srid=25830)</w:t>
        <w:br/>
        <w:t>print(g.area)</w:t>
        <w:br/>
        <w:t>print(g.length)</w:t>
        <w:br/>
        <w:br/>
        <w:t>print(model_to_dict(p))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