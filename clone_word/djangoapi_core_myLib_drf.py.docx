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djangoapi\core\myLib\drf.py</w:t>
      </w:r>
    </w:p>
    <w:p>
      <w:r>
        <w:rPr>
          <w:rFonts w:ascii="Courier New" w:hAnsi="Courier New"/>
        </w:rPr>
        <w:t>from rest_framework.views import exception_handler</w:t>
        <w:br/>
        <w:t>from rest_framework.exceptions import ValidationError, PermissionDenied, NotAuthenticated</w:t>
        <w:br/>
        <w:t>from rest_framework.response import Response</w:t>
        <w:br/>
        <w:br/>
        <w:t>from django.contrib.auth.models import User</w:t>
        <w:br/>
        <w:br/>
        <w:t>from core.myLib import generalModule</w:t>
        <w:br/>
        <w:br/>
        <w:t>def manageSerializerErrors(serializerErrorsDict:dict, eventsDictToAdd:dict=None)-&gt;dict:</w:t>
        <w:br/>
        <w:t xml:space="preserve">    """</w:t>
        <w:br/>
        <w:t xml:space="preserve">    Recibe el diccionario serializer.errors, que puede tener listas o no en los valores.</w:t>
        <w:br/>
        <w:t xml:space="preserve">    Devuelve un diccionario con los mismos errores, pero sin listas en los valores.</w:t>
        <w:br/>
        <w:t xml:space="preserve">    Si eventsDictToAdd es distinto de None, añade las nuevas claves generadas a este diccionario.</w:t>
        <w:br/>
        <w:t xml:space="preserve">    Crea claves nuevas en el diccionario devuelto que no se repiten para los errores que tenían listas con varios elementos.</w:t>
        <w:br/>
        <w:t xml:space="preserve">    </w:t>
        <w:br/>
        <w:t xml:space="preserve">    Ejemplo:</w:t>
        <w:br/>
        <w:t xml:space="preserve">        serializerErrorsDict = {</w:t>
        <w:br/>
        <w:t xml:space="preserve">            'field1': ['error1'],</w:t>
        <w:br/>
        <w:t xml:space="preserve">            'field2': ['error2-1', 'error2-2'],</w:t>
        <w:br/>
        <w:t xml:space="preserve">        }</w:t>
        <w:br/>
        <w:t xml:space="preserve">    Devuelve:</w:t>
        <w:br/>
        <w:t xml:space="preserve">        {</w:t>
        <w:br/>
        <w:t xml:space="preserve">            'field1': 'error1',</w:t>
        <w:br/>
        <w:t xml:space="preserve">            'field2_xdjfmk': 'error2-1',</w:t>
        <w:br/>
        <w:t xml:space="preserve">            'field2_abcd12': 'error2-2',</w:t>
        <w:br/>
        <w:t xml:space="preserve">        }</w:t>
        <w:br/>
        <w:t xml:space="preserve">    """</w:t>
        <w:br/>
        <w:br/>
        <w:t xml:space="preserve">    newEventsDict={}</w:t>
        <w:br/>
        <w:t xml:space="preserve">    for event_code, event in serializerErrorsDict.items():</w:t>
        <w:br/>
        <w:t xml:space="preserve">        if isinstance(event,list):</w:t>
        <w:br/>
        <w:t xml:space="preserve">            for m in event:</w:t>
        <w:br/>
        <w:t xml:space="preserve">                if eventsDictToAdd is not None:</w:t>
        <w:br/>
        <w:t xml:space="preserve">                        if event_code in eventsDictToAdd.keys() or event_code in newEventsDict.keys():</w:t>
        <w:br/>
        <w:t xml:space="preserve">                            keyForMessagesDict= event_code + '_' + generalModule.get_random_string(6)</w:t>
        <w:br/>
        <w:t xml:space="preserve">                        else:</w:t>
        <w:br/>
        <w:t xml:space="preserve">                            keyForMessagesDict = event_code</w:t>
        <w:br/>
        <w:t xml:space="preserve">                else :</w:t>
        <w:br/>
        <w:t xml:space="preserve">                        if event_code in newEventsDict.keys():</w:t>
        <w:br/>
        <w:t xml:space="preserve">                            keyForMessagesDict= event_code + '_' + generalModule.get_random_string(6)</w:t>
        <w:br/>
        <w:t xml:space="preserve">                        else:</w:t>
        <w:br/>
        <w:t xml:space="preserve">                            keyForMessagesDict = event_code</w:t>
        <w:br/>
        <w:t xml:space="preserve">                newEventsDict[keyForMessagesDict]=m</w:t>
        <w:br/>
        <w:t xml:space="preserve">        else:</w:t>
        <w:br/>
        <w:t xml:space="preserve">            if eventsDictToAdd is not None:</w:t>
        <w:br/>
        <w:t xml:space="preserve">                if event_code in eventsDictToAdd.keys() or event_code in newEventsDict.keys():</w:t>
        <w:br/>
        <w:t xml:space="preserve">                        keyForMessagesDict= event_code + '_' + generalModule.get_random_string(6)</w:t>
        <w:br/>
        <w:t xml:space="preserve">                else:</w:t>
        <w:br/>
        <w:t xml:space="preserve">                        keyForMessagesDict = event_code</w:t>
        <w:br/>
        <w:t xml:space="preserve">            else :</w:t>
        <w:br/>
        <w:t xml:space="preserve">                if event_code in newEventsDict.keys():</w:t>
        <w:br/>
        <w:t xml:space="preserve">                        keyForMessagesDict= event_code + '_' + generalModule.get_random_string(6)</w:t>
        <w:br/>
        <w:t xml:space="preserve">                else:</w:t>
        <w:br/>
        <w:t xml:space="preserve">                        keyForMessagesDict = event_code</w:t>
        <w:br/>
        <w:t xml:space="preserve">            newEventsDict[keyForMessagesDict]=event</w:t>
        <w:br/>
        <w:t xml:space="preserve">    if eventsDictToAdd:</w:t>
        <w:br/>
        <w:t xml:space="preserve">        return {**eventsDictToAdd, **newEventsDict}</w:t>
        <w:br/>
        <w:t xml:space="preserve">    else:</w:t>
        <w:br/>
        <w:t xml:space="preserve">        return newEventsDict</w:t>
        <w:br/>
        <w:br/>
        <w:t>def custom_exception_handler(exc, context):</w:t>
        <w:br/>
        <w:t xml:space="preserve">    # Obtener la respuesta estándar de DRF</w:t>
        <w:br/>
        <w:t xml:space="preserve">    response = exception_handler(exc, context)</w:t>
        <w:br/>
        <w:br/>
        <w:t xml:space="preserve">    if response is not None:</w:t>
        <w:br/>
        <w:t xml:space="preserve">        custom_data = {</w:t>
        <w:br/>
        <w:t xml:space="preserve">            "messages": {},</w:t>
        <w:br/>
        <w:t xml:space="preserve">            "access_policy": {},</w:t>
        <w:br/>
        <w:t xml:space="preserve">            "data": []</w:t>
        <w:br/>
        <w:t xml:space="preserve">        }</w:t>
        <w:br/>
        <w:br/>
        <w:t xml:space="preserve">        # CASO 1: Errores de Validación (400 Bad Request)</w:t>
        <w:br/>
        <w:t xml:space="preserve">        if isinstance(exc, ValidationError):</w:t>
        <w:br/>
        <w:t xml:space="preserve">            custom_data["messages"] =  manageSerializerErrors(response.data, {"request_error": "Invalid data."})</w:t>
        <w:br/>
        <w:t xml:space="preserve">            custom_data["data"] = response.data  # Aquí van los detalles de qué campos fallaron</w:t>
        <w:br/>
        <w:t xml:space="preserve">            custom_data["access_policy"] = {"access": "Acces granted"}</w:t>
        <w:br/>
        <w:br/>
        <w:t xml:space="preserve">        # CASO 2: Errores de Permisos (401)</w:t>
        <w:br/>
        <w:t xml:space="preserve">        elif isinstance(exc, (PermissionDenied,)):</w:t>
        <w:br/>
        <w:t xml:space="preserve">            # Si ya definiste un mensaje en la política, lo usamos; si no, ponemos uno genérico</w:t>
        <w:br/>
        <w:t xml:space="preserve">            if isinstance(response.data, dict) and "access_policy" in response.data:</w:t>
        <w:br/>
        <w:t xml:space="preserve">                return response # Ya viene formateado desde la política</w:t>
        <w:br/>
        <w:t xml:space="preserve">            </w:t>
        <w:br/>
        <w:t xml:space="preserve">            custom_data["messages"] = {"request_error": "Permission denied."}</w:t>
        <w:br/>
        <w:t xml:space="preserve">            custom_data["access_policy"] = manageSerializerErrors({"request_error": str(exc.detail)})</w:t>
        <w:br/>
        <w:t xml:space="preserve">            custom_data['data']=[]</w:t>
        <w:br/>
        <w:br/>
        <w:t xml:space="preserve">        # CASO 3: Errores de Autenticación (403)</w:t>
        <w:br/>
        <w:t xml:space="preserve">        elif isinstance(exc, (NotAuthenticated,)):</w:t>
        <w:br/>
        <w:t xml:space="preserve">            # Si ya definiste un mensaje en la política, lo usamos; si no, ponemos uno genérico</w:t>
        <w:br/>
        <w:t xml:space="preserve">            if isinstance(response.data, dict) and "access_policy" in response.data:</w:t>
        <w:br/>
        <w:t xml:space="preserve">                return response # Ya viene formateado desde la política</w:t>
        <w:br/>
        <w:t xml:space="preserve">            </w:t>
        <w:br/>
        <w:t xml:space="preserve">            custom_data["messages"] = {"request_error": "You are not authenticated."}</w:t>
        <w:br/>
        <w:t xml:space="preserve">            custom_data["access_policy"] = manageSerializerErrors({"error": str(exc.detail)})</w:t>
        <w:br/>
        <w:t xml:space="preserve">            custom_data['data']=[]</w:t>
        <w:br/>
        <w:br/>
        <w:t xml:space="preserve">        # CASO 4: Cualquier otro error de DRF (404, 405, etc.)</w:t>
        <w:br/>
        <w:t xml:space="preserve">        else:</w:t>
        <w:br/>
        <w:t xml:space="preserve">            custom_data["messages"] = manageSerializerErrors(response.data, {"request_error": "Unexpected error."})</w:t>
        <w:br/>
        <w:t xml:space="preserve">            custom_data["data"] = []</w:t>
        <w:br/>
        <w:t xml:space="preserve">            custom_data["access_policy"] = {"access": "Denied"}</w:t>
        <w:br/>
        <w:t xml:space="preserve">        response.data = custom_data</w:t>
        <w:br/>
        <w:t xml:space="preserve">    return response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