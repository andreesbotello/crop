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djangoapi\scripts\crop\lineas_riego\lineas_riegoPOO.py</w:t>
      </w:r>
    </w:p>
    <w:p>
      <w:r>
        <w:rPr>
          <w:rFonts w:ascii="Courier New" w:hAnsi="Courier New"/>
        </w:rPr>
        <w:t>from psycopg.rows import dict_row</w:t>
        <w:br/>
        <w:t>from myLib.gestor import tablasPOO</w:t>
        <w:br/>
        <w:br/>
        <w:br/>
        <w:t>class LineasRiegoPOO(tablasPOO):</w:t>
        <w:br/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   = self.snap_line_to_existing_network('lineas_riego', wkt)</w:t>
        <w:br/>
        <w:br/>
        <w:t xml:space="preserve">        if not self.geom_isValid(geom_final):</w:t>
        <w:br/>
        <w:t xml:space="preserve">            print("Error: La geometria ajustada no es valida.")</w:t>
        <w:br/>
        <w:t xml:space="preserve">            self.disconnect()</w:t>
        <w:br/>
        <w:t xml:space="preserve">            return None</w:t>
        <w:br/>
        <w:br/>
        <w:t xml:space="preserve">        conflictos = self.get_interior_intersections('lineas_riego', geom_final)</w:t>
        <w:br/>
        <w:t xml:space="preserve">        if conflictos:</w:t>
        <w:br/>
        <w:t xml:space="preserve">            print(f"Error: La linea intersecta el interior de una existente. IDs en conflicto: {conflictos}")</w:t>
        <w:br/>
        <w:t xml:space="preserve">            self.disconnect()</w:t>
        <w:br/>
        <w:t xml:space="preserve">            return None</w:t>
        <w:br/>
        <w:br/>
        <w:t xml:space="preserve">        material      = d['material']</w:t>
        <w:br/>
        <w:t xml:space="preserve">        diametro_pulg = d['diametro_pulg']</w:t>
        <w:br/>
        <w:t xml:space="preserve">        estado        = d['estado']</w:t>
        <w:br/>
        <w:t xml:space="preserve">        longitud_m    = d['longitud_m']</w:t>
        <w:br/>
        <w:br/>
        <w:t xml:space="preserve">        cons = """</w:t>
        <w:br/>
        <w:t xml:space="preserve">            INSERT INTO lineas_riego</w:t>
        <w:br/>
        <w:t xml:space="preserve">                (material, diametro_pulg, estado, longitud_m, geom)</w:t>
        <w:br/>
        <w:t xml:space="preserve">            VALUES</w:t>
        <w:br/>
        <w:t xml:space="preserve">                (%s, %s, %s, %s, ST_GeomFromText(%s, %s))</w:t>
        <w:br/>
        <w:t xml:space="preserve">            RETURNING id</w:t>
        <w:br/>
        <w:t xml:space="preserve">        """</w:t>
        <w:br/>
        <w:t xml:space="preserve">        try:</w:t>
        <w:br/>
        <w:t xml:space="preserve">            self.cur.execute(cons, [material, diametro_pulg, estado, longitud_m,</w:t>
        <w:br/>
        <w:t xml:space="preserve">                                    geom_final, self.epsg])</w:t>
        <w:br/>
        <w:t xml:space="preserve">            self.conn.commit()</w:t>
        <w:br/>
        <w:t xml:space="preserve">            new_id = self.cur.fetchone()[0]</w:t>
        <w:br/>
        <w:t xml:space="preserve">            print(f"Linea de riego insertada con id: {new_id}")</w:t>
        <w:br/>
        <w:t xml:space="preserve">            return new_id</w:t>
        <w:br/>
        <w:br/>
        <w:t xml:space="preserve">        except Exception as e:</w:t>
        <w:br/>
        <w:t xml:space="preserve">            print(f"Error en insercion de linea de riego: {e}")</w:t>
        <w:br/>
        <w:t xml:space="preserve">            self.conn.rollback()</w:t>
        <w:br/>
        <w:t xml:space="preserve">            return None</w:t>
        <w:br/>
        <w:br/>
        <w:t xml:space="preserve">        finally:</w:t>
        <w:br/>
        <w:t xml:space="preserve">            self.disconnect()</w:t>
        <w:br/>
        <w:br/>
        <w:t xml:space="preserve">    # SELECTALL</w:t>
        <w:br/>
        <w:t xml:space="preserve">    def selectAll(self, d: dict):</w:t>
        <w:br/>
        <w:t xml:space="preserve">        id_min = d['id_min']</w:t>
        <w:br/>
        <w:t xml:space="preserve">        cons = """</w:t>
        <w:br/>
        <w:t xml:space="preserve">            SELECT COUNT(*) AS total</w:t>
        <w:br/>
        <w:t xml:space="preserve">            FROM lineas_riego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total = self.cur.fetchone()[0]</w:t>
        <w:br/>
        <w:t xml:space="preserve">            print(f"{total} linea(s) de riego encontrada(s).")</w:t>
        <w:br/>
        <w:t xml:space="preserve">            return total</w:t>
        <w:br/>
        <w:br/>
        <w:t xml:space="preserve">        except Exception as e:</w:t>
        <w:br/>
        <w:t xml:space="preserve">            print(f"Error en selectAll de lineas de riego: {e}")</w:t>
        <w:br/>
        <w:t xml:space="preserve">            return 0</w:t>
        <w:br/>
        <w:br/>
        <w:t xml:space="preserve">        finally:</w:t>
        <w:br/>
        <w:t xml:space="preserve">            self.disconnect()</w:t>
        <w:br/>
        <w:br/>
        <w:t xml:space="preserve">    # SELECTASTUPLE</w:t>
        <w:br/>
        <w:t xml:space="preserve">    def selectAsTuple(self, d: dict):</w:t>
        <w:br/>
        <w:t xml:space="preserve">        id_min = d['id_min']</w:t>
        <w:br/>
        <w:t xml:space="preserve">        cons = """</w:t>
        <w:br/>
        <w:t xml:space="preserve">            SELECT id, material, diametro_pulg, estado, longitud_m,</w:t>
        <w:br/>
        <w:t xml:space="preserve">                   ST_AsText(geom) AS geom_wkt</w:t>
        <w:br/>
        <w:t xml:space="preserve">            FROM lineas_riego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linea(s) de riego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selectAsTuple de lineas de riego: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SELECTASDICT</w:t>
        <w:br/>
        <w:t xml:space="preserve">    def selectAsDict(self, d: dict):</w:t>
        <w:br/>
        <w:t xml:space="preserve">        id_min = d['id_min']</w:t>
        <w:br/>
        <w:t xml:space="preserve">        cons = """</w:t>
        <w:br/>
        <w:t xml:space="preserve">            SELECT id, material, diametro_pulg, estado, longitud_m,</w:t>
        <w:br/>
        <w:t xml:space="preserve">                   ST_AsText(geom) AS geom_wkt</w:t>
        <w:br/>
        <w:t xml:space="preserve">            FROM lineas_riego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 = self.conn.cursor(row_factory=dict_row)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linea(s) de riego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selectAsDict de lineas de riego: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UPDATE</w:t>
        <w:br/>
        <w:t xml:space="preserve">    def update(self, d: dict):</w:t>
        <w:br/>
        <w:t xml:space="preserve">        wkt = d['geom_wkt']</w:t>
        <w:br/>
        <w:br/>
        <w:t xml:space="preserve">        if not self.exists_by_id('lineas_riego', d['id']):</w:t>
        <w:br/>
        <w:t xml:space="preserve">            print(f"Error: No existe la linea de riego con id {d['id']}.")</w:t>
        <w:br/>
        <w:t xml:space="preserve">            self.disconnect()</w:t>
        <w:br/>
        <w:t xml:space="preserve">            return None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= self.snap_line_to_existing_network('lineas_riego', wkt, exclude_id=d['id'])</w:t>
        <w:br/>
        <w:br/>
        <w:t xml:space="preserve">        if not self.geom_isValid(geom_final):</w:t>
        <w:br/>
        <w:t xml:space="preserve">            print("Error: La geometria ajustada no es valida.")</w:t>
        <w:br/>
        <w:t xml:space="preserve">            self.disconnect()</w:t>
        <w:br/>
        <w:t xml:space="preserve">            return None</w:t>
        <w:br/>
        <w:br/>
        <w:t xml:space="preserve">        conflictos = self.get_interior_intersections('lineas_riego', geom_final, exclude_id=d['id'])</w:t>
        <w:br/>
        <w:t xml:space="preserve">        if conflictos:</w:t>
        <w:br/>
        <w:t xml:space="preserve">            print(f"Error: La linea intersecta el interior de una existente. IDs en conflicto: {conflictos}")</w:t>
        <w:br/>
        <w:t xml:space="preserve">            self.disconnect()</w:t>
        <w:br/>
        <w:t xml:space="preserve">            return None</w:t>
        <w:br/>
        <w:br/>
        <w:t xml:space="preserve">        cons = """</w:t>
        <w:br/>
        <w:t xml:space="preserve">            UPDATE lineas_riego</w:t>
        <w:br/>
        <w:t xml:space="preserve">            SET</w:t>
        <w:br/>
        <w:t xml:space="preserve">                material      = %s,</w:t>
        <w:br/>
        <w:t xml:space="preserve">                diametro_pulg = %s,</w:t>
        <w:br/>
        <w:t xml:space="preserve">                estado        = %s,</w:t>
        <w:br/>
        <w:t xml:space="preserve">                longitud_m    = %s,</w:t>
        <w:br/>
        <w:t xml:space="preserve">                geom          = ST_GeomFromText(%s, %s)</w:t>
        <w:br/>
        <w:t xml:space="preserve">            WHERE id = %s</w:t>
        <w:br/>
        <w:t xml:space="preserve">        """</w:t>
        <w:br/>
        <w:t xml:space="preserve">        try:</w:t>
        <w:br/>
        <w:t xml:space="preserve">            self.cur.execute(cons, [</w:t>
        <w:br/>
        <w:t xml:space="preserve">                d['material'], d['diametro_pulg'], d['estado'], d['longitud_m'],</w:t>
        <w:br/>
        <w:t xml:space="preserve">                geom_final, self.epsg, d['id']</w:t>
        <w:br/>
        <w:t xml:space="preserve">            ])</w:t>
        <w:br/>
        <w:t xml:space="preserve">            self.conn.commit()</w:t>
        <w:br/>
        <w:t xml:space="preserve">            print(f"Linea de riego actualizada: {self.cur.rowcount} fila(s).")</w:t>
        <w:br/>
        <w:br/>
        <w:t xml:space="preserve">        except Exception as e:</w:t>
        <w:br/>
        <w:t xml:space="preserve">            print(f"Error en update de lineas de riego: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DELETE</w:t>
        <w:br/>
        <w:t xml:space="preserve">    def delete(self, d: dict):</w:t>
        <w:br/>
        <w:t xml:space="preserve">        cons = "DELETE FROM lineas_riego WHERE id = %s"</w:t>
        <w:br/>
        <w:t xml:space="preserve">        try:</w:t>
        <w:br/>
        <w:t xml:space="preserve">            self.cur.execute(cons, [d['id']])</w:t>
        <w:br/>
        <w:t xml:space="preserve">            self.conn.commit()</w:t>
        <w:br/>
        <w:t xml:space="preserve">            print(f"Linea de riego eliminada: {self.cur.rowcount} fila(s).")</w:t>
        <w:br/>
        <w:br/>
        <w:t xml:space="preserve">        except Exception as e:</w:t>
        <w:br/>
        <w:t xml:space="preserve">            print(f"Error en delete de lineas de riego: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