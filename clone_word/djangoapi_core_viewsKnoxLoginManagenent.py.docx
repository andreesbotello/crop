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djangoapi\core\viewsKnoxLoginManagenent.py</w:t>
      </w:r>
    </w:p>
    <w:p>
      <w:r>
        <w:rPr>
          <w:rFonts w:ascii="Courier New" w:hAnsi="Courier New"/>
        </w:rPr>
        <w:t># Create your views here.</w:t>
        <w:br/>
        <w:t>#Django imports</w:t>
        <w:br/>
        <w:t>from django.http import JsonResponse, HttpRequest</w:t>
        <w:br/>
        <w:t>from django.contrib.auth.models import User</w:t>
        <w:br/>
        <w:t>from django.contrib.auth.signals import user_logged_out</w:t>
        <w:br/>
        <w:t>from django.contrib.sessions.models import Session</w:t>
        <w:br/>
        <w:t>from django.contrib.auth.signals import user_logged_out</w:t>
        <w:br/>
        <w:br/>
        <w:t>#rest framework imports</w:t>
        <w:br/>
        <w:t>from rest_framework import permissions</w:t>
        <w:br/>
        <w:t>from rest_framework.response import Response</w:t>
        <w:br/>
        <w:t>from rest_framework.permissions import AllowAny, IsAuthenticated, IsAdminUser</w:t>
        <w:br/>
        <w:t>from rest_framework import status</w:t>
        <w:br/>
        <w:t>from rest_framework.views import APIView</w:t>
        <w:br/>
        <w:br/>
        <w:t>from rest_framework.exceptions import AuthenticationFailed</w:t>
        <w:br/>
        <w:br/>
        <w:t>from knox.views import LoginView as KnoxLoginView</w:t>
        <w:br/>
        <w:t>from knox.models import AuthToken # Necesario para eliminar todos los tokens</w:t>
        <w:br/>
        <w:t>from knox.auth import TokenAuthentication</w:t>
        <w:br/>
        <w:br/>
        <w:br/>
        <w:t>#mis módulos</w:t>
        <w:br/>
        <w:t>from core import serializers</w:t>
        <w:br/>
        <w:t>from core.myLib import generalModule, drf, managePermissions</w:t>
        <w:br/>
        <w:br/>
        <w:t>def notLoggedIn(request: HttpRequest):</w:t>
        <w:br/>
        <w:t xml:space="preserve">    return JsonResponse({"ok":False,"message": "You are not logged in", "data":[]})</w:t>
        <w:br/>
        <w:br/>
        <w:br/>
        <w:t>class IsValidToken(APIView):</w:t>
        <w:br/>
        <w:t xml:space="preserve">    permission_classes=[permissions.IsAuthenticated]</w:t>
        <w:br/>
        <w:t xml:space="preserve">    def post(self,request, format=None):</w:t>
        <w:br/>
        <w:t xml:space="preserve">        user=request.user</w:t>
        <w:br/>
        <w:t xml:space="preserve">        groups = managePermissions.getUserGroupsAsDict(user.username)</w:t>
        <w:br/>
        <w:t xml:space="preserve">        os=AuthToken.objects.all().filter(user_id=user.id).count()    </w:t>
        <w:br/>
        <w:t xml:space="preserve">        return Response({</w:t>
        <w:br/>
        <w:t xml:space="preserve">            'messages':{'exito':'Identificación realizada con éxito'},</w:t>
        <w:br/>
        <w:t xml:space="preserve">            "politica_acceso":{"acceso":"Acceso permitido."},</w:t>
        <w:br/>
        <w:t xml:space="preserve">            'data': [{"detail": "Token Válido.", "username": user.username, "user": user.id, "groups":groups, "opened_sessions":os}]})</w:t>
        <w:br/>
        <w:br/>
        <w:t>class KnoxLogin(KnoxLoginView):</w:t>
        <w:br/>
        <w:t xml:space="preserve">    permission_classes = (AllowAny, )</w:t>
        <w:br/>
        <w:t xml:space="preserve">    serializer_class = serializers.LoginViewWithKnoxSerializer</w:t>
        <w:br/>
        <w:br/>
        <w:t xml:space="preserve">    def post(self, request, format=None):</w:t>
        <w:br/>
        <w:t xml:space="preserve">        """</w:t>
        <w:br/>
        <w:t xml:space="preserve">        Operación login con usuario y contraseña.</w:t>
        <w:br/>
        <w:t xml:space="preserve">        ---</w:t>
        <w:br/>
        <w:t xml:space="preserve">        """</w:t>
        <w:br/>
        <w:t xml:space="preserve">        serializer = self.serializer_class(data=request.data)</w:t>
        <w:br/>
        <w:t xml:space="preserve">        valid= serializer.is_valid(raise_exception=False)#así, si no es válido, no lanza excepción, </w:t>
        <w:br/>
        <w:t xml:space="preserve">                #y se ejecuta el else:</w:t>
        <w:br/>
        <w:t xml:space="preserve">        messages={}</w:t>
        <w:br/>
        <w:t xml:space="preserve">        if not valid:</w:t>
        <w:br/>
        <w:t xml:space="preserve">            mens=drf.manageSerializerErrors(serializer.errors)</w:t>
        <w:br/>
        <w:t xml:space="preserve">            return Response({"messages": mens, "politica_acceso": {"acceso":"Acceso abierto a la vista"},"data":None }, status=status.HTTP_401_UNAUTHORIZED) </w:t>
        <w:br/>
        <w:t xml:space="preserve">        #print('Validated data') </w:t>
        <w:br/>
        <w:t xml:space="preserve">        #print(serializer.validated_data)</w:t>
        <w:br/>
        <w:t xml:space="preserve">        validated_data=serializer.validated_data #the attrs dictionary</w:t>
        <w:br/>
        <w:t xml:space="preserve">        groups = managePermissions.getUserGroupsAsDict(request.data['username'])</w:t>
        <w:br/>
        <w:t xml:space="preserve">        v={}</w:t>
        <w:br/>
        <w:t xml:space="preserve">        v['groups'] = groups #la lista de grupos a los que pertenece el usuario</w:t>
        <w:br/>
        <w:t xml:space="preserve">        v['username'] = request.data['username']</w:t>
        <w:br/>
        <w:t xml:space="preserve">        os=AuthToken.objects.all().filter(user_id=validated_data['user'].id).count()</w:t>
        <w:br/>
        <w:t xml:space="preserve">        v['opened_sessions']= os</w:t>
        <w:br/>
        <w:t xml:space="preserve">        v["user"]= validated_data['user'].id</w:t>
        <w:br/>
        <w:t xml:space="preserve">        v["token"]=validated_data['token']</w:t>
        <w:br/>
        <w:t xml:space="preserve">        v["token_expiry"]=validated_data['token_expiry']</w:t>
        <w:br/>
        <w:t xml:space="preserve">        messages['exito']='Success identification'</w:t>
        <w:br/>
        <w:t xml:space="preserve">        messages['serializer_message']=validated_data['serializer_message']</w:t>
        <w:br/>
        <w:t xml:space="preserve">        return Response({'messages':messages,"politica_acceso": {"acceso":"Acceso abierto a la vista"},'data':[v]}, status=status.HTTP_200_OK)</w:t>
        <w:br/>
        <w:br/>
        <w:t>class KnoxLogout(APIView):</w:t>
        <w:br/>
        <w:t xml:space="preserve">    permission_classes = (IsAuthenticated, )</w:t>
        <w:br/>
        <w:br/>
        <w:t xml:space="preserve">    def post(self,request, format=None):</w:t>
        <w:br/>
        <w:t xml:space="preserve">        """</w:t>
        <w:br/>
        <w:t xml:space="preserve">        Operación logout. Necesita el el campo Authorization en el header con el valor Token XXXX....</w:t>
        <w:br/>
        <w:t xml:space="preserve">        ---</w:t>
        <w:br/>
        <w:t xml:space="preserve">        """</w:t>
        <w:br/>
        <w:t xml:space="preserve">        user=request.user</w:t>
        <w:br/>
        <w:t xml:space="preserve">        request.auth.delete()</w:t>
        <w:br/>
        <w:br/>
        <w:t xml:space="preserve">        # Si existe una sesión de Django activa (gestionada por cookies/middleware)</w:t>
        <w:br/>
        <w:t xml:space="preserve">        if hasattr(request, 'session') and request.session.session_key:</w:t>
        <w:br/>
        <w:t xml:space="preserve">            request.session.flush() # Esto elimina la fila de public.django_session</w:t>
        <w:br/>
        <w:br/>
        <w:t xml:space="preserve">        # 2. Envía la señal (usa 'user' y 'request' que ya tienes)</w:t>
        <w:br/>
        <w:t xml:space="preserve">        user_logged_out.send(</w:t>
        <w:br/>
        <w:t xml:space="preserve">            sender=user.__class__, # Usamos la clase del objeto user</w:t>
        <w:br/>
        <w:t xml:space="preserve">            request=request, </w:t>
        <w:br/>
        <w:t xml:space="preserve">            user=user # Usamos el objeto user autenticado</w:t>
        <w:br/>
        <w:t xml:space="preserve">        )</w:t>
        <w:br/>
        <w:t xml:space="preserve">        </w:t>
        <w:br/>
        <w:t xml:space="preserve">        politica_msg = getattr(request, '_policy_log', {"politica_acceso": "Permiso concedido"})</w:t>
        <w:br/>
        <w:t xml:space="preserve">        return Response({</w:t>
        <w:br/>
        <w:t xml:space="preserve">            "messages": {</w:t>
        <w:br/>
        <w:t xml:space="preserve">                "exito": "Sesión cerrada."</w:t>
        <w:br/>
        <w:t xml:space="preserve">            },</w:t>
        <w:br/>
        <w:t xml:space="preserve">            "politica_acceso":politica_msg,</w:t>
        <w:br/>
        <w:t xml:space="preserve">            'data': []</w:t>
        <w:br/>
        <w:t xml:space="preserve">        }, status=status.HTTP_200_OK)</w:t>
        <w:br/>
        <w:br/>
        <w:t>class LogoutAllUserSessionsView(APIView):</w:t>
        <w:br/>
        <w:t xml:space="preserve">    permission_classes = (IsAuthenticated, )</w:t>
        <w:br/>
        <w:t xml:space="preserve">    serializer_class = serializers.LogoutAllUserSessionsSerializer</w:t>
        <w:br/>
        <w:t xml:space="preserve">    def post(self, request, format=None):</w:t>
        <w:br/>
        <w:t xml:space="preserve">        """</w:t>
        <w:br/>
        <w:t xml:space="preserve">        Cierra todas las sesiones (tokens) de un usuario específico.</w:t>
        <w:br/>
        <w:t xml:space="preserve">        Requiere el token actual en el header y el username en el cuerpo.</w:t>
        <w:br/>
        <w:t xml:space="preserve">            - El token debe corresponder al usuario cuyo username se envía. En ese caso borra todas</w:t>
        <w:br/>
        <w:t xml:space="preserve">              las sesiones, menos la actual.</w:t>
        <w:br/>
        <w:t xml:space="preserve">            - Si lo anterior no pasa, si el usuario pertenece a un grupo con permisos especiales,</w:t>
        <w:br/>
        <w:t xml:space="preserve">                ["admin"],</w:t>
        <w:br/>
        <w:t xml:space="preserve">                se le permite cerrar las sesiones de otros usuarios.</w:t>
        <w:br/>
        <w:t xml:space="preserve">        """</w:t>
        <w:br/>
        <w:t xml:space="preserve">               </w:t>
        <w:br/>
        <w:t xml:space="preserve">        # Obtener el username del cuerpo de la petición (POST data)</w:t>
        <w:br/>
        <w:t xml:space="preserve">        posted_username = request.data.get('username')</w:t>
        <w:br/>
        <w:t xml:space="preserve">        </w:t>
        <w:br/>
        <w:t xml:space="preserve">        # Validar si falta el username</w:t>
        <w:br/>
        <w:t xml:space="preserve">        if not posted_username:</w:t>
        <w:br/>
        <w:t xml:space="preserve">            return Response({</w:t>
        <w:br/>
        <w:t xml:space="preserve">                "messages": {"error_request": "The field 'username' is mandatory."},</w:t>
        <w:br/>
        <w:t xml:space="preserve">                "access_policy": {"access": "Allowed."},</w:t>
        <w:br/>
        <w:t xml:space="preserve">                "data": None</w:t>
        <w:br/>
        <w:t xml:space="preserve">            }, status=status.HTTP_400_BAD_REQUEST)</w:t>
        <w:br/>
        <w:t xml:space="preserve">            </w:t>
        <w:br/>
        <w:t xml:space="preserve">        # Validar si el usuario solicitado existe</w:t>
        <w:br/>
        <w:t xml:space="preserve">        l=list(User.objects.all().filter(username=posted_username))</w:t>
        <w:br/>
        <w:t xml:space="preserve">        if len(l)==0:</w:t>
        <w:br/>
        <w:t xml:space="preserve">            return Response(</w:t>
        <w:br/>
        <w:t xml:space="preserve">                {</w:t>
        <w:br/>
        <w:t xml:space="preserve">                "messages": {"error_request": f"Wrong username: {posted_username}"},</w:t>
        <w:br/>
        <w:t xml:space="preserve">                "access_policy": {"access": "Allowed."},</w:t>
        <w:br/>
        <w:t xml:space="preserve">                "data": None</w:t>
        <w:br/>
        <w:t xml:space="preserve">                }, </w:t>
        <w:br/>
        <w:t xml:space="preserve">                status=status.HTTP_404_NOT_FOUND</w:t>
        <w:br/>
        <w:t xml:space="preserve">            )</w:t>
        <w:br/>
        <w:t xml:space="preserve">        else:</w:t>
        <w:br/>
        <w:t xml:space="preserve">            user_to_remove_sessions:User=l[0]</w:t>
        <w:br/>
        <w:t xml:space="preserve">            </w:t>
        <w:br/>
        <w:t xml:space="preserve">        user = request.user</w:t>
        <w:br/>
        <w:t xml:space="preserve">        token_actual: AuthToken = request.auth</w:t>
        <w:br/>
        <w:br/>
        <w:t xml:space="preserve">        os=AuthToken.objects.all().filter(user_id=user_to_remove_sessions.id).count()</w:t>
        <w:br/>
        <w:t xml:space="preserve">        # Verificar que el usuario del token coincida con el usuario solicitado</w:t>
        <w:br/>
        <w:t xml:space="preserve">        if user.username.lower() != posted_username.lower():</w:t>
        <w:br/>
        <w:t xml:space="preserve">            men1="The posted username is not the authenticated user."</w:t>
        <w:br/>
        <w:t xml:space="preserve">            if not user.groups.filter(name='admin').exists():</w:t>
        <w:br/>
        <w:t xml:space="preserve">                men2="The user does not belong to a group to be able to delete other user sessions."</w:t>
        <w:br/>
        <w:t xml:space="preserve">                return Response({</w:t>
        <w:br/>
        <w:t xml:space="preserve">                    "messages": {"error_request": men1, "error_request_2": men2},</w:t>
        <w:br/>
        <w:t xml:space="preserve">                    "access_policy": {"access": "Access allowed to the view."},</w:t>
        <w:br/>
        <w:t xml:space="preserve">                    "data": None</w:t>
        <w:br/>
        <w:t xml:space="preserve">                }, status=status.HTTP_403_FORBIDDEN) # 403 FORBIDDEN es más apropiado aquí</w:t>
        <w:br/>
        <w:t xml:space="preserve">            else:</w:t>
        <w:br/>
        <w:t xml:space="preserve">                men2="The authenticated user belongs to a group to be able to delete other user sessions."</w:t>
        <w:br/>
        <w:t xml:space="preserve">        else:</w:t>
        <w:br/>
        <w:t xml:space="preserve">            men1="The posted username is the authenticated user."  </w:t>
        <w:br/>
        <w:t xml:space="preserve">            if not user.groups.filter(name='admin').exists():</w:t>
        <w:br/>
        <w:t xml:space="preserve">                men2="The user does not belong to a group to be able to delete other user sessions."</w:t>
        <w:br/>
        <w:t xml:space="preserve">            else:</w:t>
        <w:br/>
        <w:t xml:space="preserve">                men2="The authenticated user belongs to a group to be able to delete other user sessions."</w:t>
        <w:br/>
        <w:t xml:space="preserve">        # ----------------------------------------------------</w:t>
        <w:br/>
        <w:t xml:space="preserve">        # 3. Cierre de Sesiones (Lógica Principal)</w:t>
        <w:br/>
        <w:t xml:space="preserve">        # ----------------------------------------------------</w:t>
        <w:br/>
        <w:t xml:space="preserve">        </w:t>
        <w:br/>
        <w:t xml:space="preserve">        # 1. Eliminar TODOS los tokens de ese usuario</w:t>
        <w:br/>
        <w:t xml:space="preserve">        # Esto elimina todas las filas de knox_authtoken para el usuario autenticado</w:t>
        <w:br/>
        <w:br/>
        <w:br/>
        <w:t xml:space="preserve">        if men1 == "The posted username is the authenticated user.":</w:t>
        <w:br/>
        <w:t xml:space="preserve">            if os==1:</w:t>
        <w:br/>
        <w:t xml:space="preserve">                return Response({</w:t>
        <w:br/>
        <w:t xml:space="preserve">                    "messages": {</w:t>
        <w:br/>
        <w:t xml:space="preserve">                        "success": f"You only have one session opened. You can not close it with this operation. Use logout instead.",</w:t>
        <w:br/>
        <w:t xml:space="preserve">                        "detail_1": men1,</w:t>
        <w:br/>
        <w:t xml:space="preserve">                        "detail_2": men2</w:t>
        <w:br/>
        <w:t xml:space="preserve">                    },</w:t>
        <w:br/>
        <w:t xml:space="preserve">                    "access_policy": {"access": "Access granted to the view."},</w:t>
        <w:br/>
        <w:t xml:space="preserve">                    "data": [{"username": posted_username, "closed_sessions": 0}]</w:t>
        <w:br/>
        <w:t xml:space="preserve">                    }, status=status.HTTP_200_OK)</w:t>
        <w:br/>
        <w:t xml:space="preserve">            else:</w:t>
        <w:br/>
        <w:t xml:space="preserve">                AuthToken.objects.filter(user=user).exclude(pk=token_actual.pk).delete()</w:t>
        <w:br/>
        <w:t xml:space="preserve">                return Response({</w:t>
        <w:br/>
        <w:t xml:space="preserve">                    "messages": {</w:t>
        <w:br/>
        <w:t xml:space="preserve">                        "success": f"All your sessions, except the current one, have been successfuly closed. Username: {posted_username}. Closed sessions {os-1}",</w:t>
        <w:br/>
        <w:t xml:space="preserve">                        "detail_1": men1,</w:t>
        <w:br/>
        <w:t xml:space="preserve">                        "detail_2": men2</w:t>
        <w:br/>
        <w:t xml:space="preserve">                    },</w:t>
        <w:br/>
        <w:t xml:space="preserve">                    "access_policy": {"access": "Access granted to the view."},</w:t>
        <w:br/>
        <w:t xml:space="preserve">                    "data": [{"username": posted_username, "closed_sessions": os-1}]</w:t>
        <w:br/>
        <w:t xml:space="preserve">                    }, status=status.HTTP_200_OK)</w:t>
        <w:br/>
        <w:t xml:space="preserve">        else:</w:t>
        <w:br/>
        <w:t xml:space="preserve">            AuthToken.objects.filter(user=user_to_remove_sessions).delete() </w:t>
        <w:br/>
        <w:br/>
        <w:t xml:space="preserve">        # 2. Eliminar TODAS las sesiones de Django para este usuario (¡CORRECCIÓN!)</w:t>
        <w:br/>
        <w:t xml:space="preserve">        # Esto busca todas las sesiones cuyo contenido serializado contiene el user_id</w:t>
        <w:br/>
        <w:t xml:space="preserve">        # Nota: SessionDataSerializer es una clase interna de Django para este propósito</w:t>
        <w:br/>
        <w:t xml:space="preserve">        all_sessions = Session.objects.all()</w:t>
        <w:br/>
        <w:t xml:space="preserve">        </w:t>
        <w:br/>
        <w:t xml:space="preserve">        for session in all_sessions:</w:t>
        <w:br/>
        <w:t xml:space="preserve">            try:</w:t>
        <w:br/>
        <w:t xml:space="preserve">                # Obtener el objeto de sesión (que contiene 'user_id' si el usuario se autenticó por sesión)</w:t>
        <w:br/>
        <w:t xml:space="preserve">                session_data = session.get_decoded()</w:t>
        <w:br/>
        <w:t xml:space="preserve">                </w:t>
        <w:br/>
        <w:t xml:space="preserve">                # Comprobar si esta sesión pertenece al usuario actual</w:t>
        <w:br/>
        <w:t xml:space="preserve">                if str(session_data.get('_auth_user_id')) == str(user_to_remove_sessions.pk):</w:t>
        <w:br/>
        <w:t xml:space="preserve">                    session.delete()</w:t>
        <w:br/>
        <w:t xml:space="preserve">            except:</w:t>
        <w:br/>
        <w:t xml:space="preserve">                # Ignorar sesiones mal formadas</w:t>
        <w:br/>
        <w:t xml:space="preserve">                continue</w:t>
        <w:br/>
        <w:br/>
        <w:t xml:space="preserve">        # 3. Enviar la señal user_logged_out</w:t>
        <w:br/>
        <w:t xml:space="preserve">        user_logged_out.send(</w:t>
        <w:br/>
        <w:t xml:space="preserve">            sender=user_to_remove_sessions.__class__, </w:t>
        <w:br/>
        <w:t xml:space="preserve">            request=request, </w:t>
        <w:br/>
        <w:t xml:space="preserve">            user=user_to_remove_sessions </w:t>
        <w:br/>
        <w:t xml:space="preserve">        )</w:t>
        <w:br/>
        <w:br/>
        <w:t xml:space="preserve">        # 4. Respuesta de éxito</w:t>
        <w:br/>
        <w:t xml:space="preserve">        return Response({</w:t>
        <w:br/>
        <w:t xml:space="preserve">            "messages": {</w:t>
        <w:br/>
        <w:t xml:space="preserve">                "success": f"All sessions ({os}) from the user {posted_username} have been successfuly closed.",</w:t>
        <w:br/>
        <w:t xml:space="preserve">                "detail_1": men1,</w:t>
        <w:br/>
        <w:t xml:space="preserve">                "detail_2": men2</w:t>
        <w:br/>
        <w:t xml:space="preserve">            },</w:t>
        <w:br/>
        <w:t xml:space="preserve">            "access_policy": {"access": "Access granted to the view."},</w:t>
        <w:br/>
        <w:t xml:space="preserve">            "data": [{"username": posted_username, "closed_sessions": os}]</w:t>
        <w:br/>
        <w:t xml:space="preserve">        }, status=status.HTTP_200_OK)</w:t>
        <w:br/>
        <w:br/>
        <w:t>class LogoutAllUsersSessionsView(APIView):</w:t>
        <w:br/>
        <w:t xml:space="preserve">    permission_classes = (IsAdminUser, )</w:t>
        <w:br/>
        <w:t xml:space="preserve">    serializer_class = serializers.EmptySerializer</w:t>
        <w:br/>
        <w:t xml:space="preserve">    def post(self, request, format=None):</w:t>
        <w:br/>
        <w:t xml:space="preserve">        """</w:t>
        <w:br/>
        <w:t xml:space="preserve">        Cierra todas las sesiones (tokens) de todos los usuarios, excepto la sesión actual.</w:t>
        <w:br/>
        <w:t xml:space="preserve">        Requiere el token actual en el header y debe pertener a un grupo con permisos especiales (admin),</w:t>
        <w:br/>
        <w:t xml:space="preserve">        @param username: string en el body de la petición</w:t>
        <w:br/>
        <w:t xml:space="preserve">        @return: Response</w:t>
        <w:br/>
        <w:t xml:space="preserve">        """</w:t>
        <w:br/>
        <w:br/>
        <w:t xml:space="preserve">        user=request.user</w:t>
        <w:br/>
        <w:t xml:space="preserve">        token_actual = request.auth</w:t>
        <w:br/>
        <w:br/>
        <w:t xml:space="preserve">        # if not user.groups.filter(name="admin").exists():</w:t>
        <w:br/>
        <w:t xml:space="preserve">        #     men1="The user does not belong to the admin group."</w:t>
        <w:br/>
        <w:t xml:space="preserve">        #     return Response({</w:t>
        <w:br/>
        <w:t xml:space="preserve">        #         "messages": {"error_request": men1},</w:t>
        <w:br/>
        <w:t xml:space="preserve">        #         "access_policy": {"acceso": "Access granted to this view."},</w:t>
        <w:br/>
        <w:t xml:space="preserve">        #         "data": None</w:t>
        <w:br/>
        <w:t xml:space="preserve">        #     }, status=status.HTTP_403_FORBIDDEN) # 403 FORBIDDEN es más apropiado aquí</w:t>
        <w:br/>
        <w:t xml:space="preserve">        </w:t>
        <w:br/>
        <w:t xml:space="preserve">        os=AuthToken.objects.all().count()</w:t>
        <w:br/>
        <w:br/>
        <w:t xml:space="preserve">        if os == 1:</w:t>
        <w:br/>
        <w:t xml:space="preserve">            return Response({</w:t>
        <w:br/>
        <w:t xml:space="preserve">                "messages": {</w:t>
        <w:br/>
        <w:t xml:space="preserve">                    "success": f"No other user sessions exist.",</w:t>
        <w:br/>
        <w:t xml:space="preserve">                    "datail_1": "The user belongs to the admin group."</w:t>
        <w:br/>
        <w:t xml:space="preserve">                },</w:t>
        <w:br/>
        <w:t xml:space="preserve">                "access_policy": {"access": "Access granted to this view."},</w:t>
        <w:br/>
        <w:t xml:space="preserve">                "data": [{"username": user.username, "closed_sessions": 0}]</w:t>
        <w:br/>
        <w:t xml:space="preserve">            }, status=status.HTTP_200_OK)   </w:t>
        <w:br/>
        <w:t xml:space="preserve">                </w:t>
        <w:br/>
        <w:t xml:space="preserve">        AuthToken.objects.all().exclude(pk=token_actual.pk).delete()</w:t>
        <w:br/>
        <w:br/>
        <w:t xml:space="preserve">        # 3. Enviar la señal user_logged_out</w:t>
        <w:br/>
        <w:t xml:space="preserve">        user_logged_out.send(</w:t>
        <w:br/>
        <w:t xml:space="preserve">            sender=user.__class__, </w:t>
        <w:br/>
        <w:t xml:space="preserve">            request=request, </w:t>
        <w:br/>
        <w:t xml:space="preserve">            user=user </w:t>
        <w:br/>
        <w:t xml:space="preserve">        )</w:t>
        <w:br/>
        <w:br/>
        <w:t xml:space="preserve">        # 4. Respuesta de éxito</w:t>
        <w:br/>
        <w:t xml:space="preserve">        return Response({</w:t>
        <w:br/>
        <w:t xml:space="preserve">            "messages": {</w:t>
        <w:br/>
        <w:t xml:space="preserve">                "success": f"All sessions of all users, except the current one, have been closed: {os}.",</w:t>
        <w:br/>
        <w:t xml:space="preserve">                "datail_1": "The user is superuser."</w:t>
        <w:br/>
        <w:t xml:space="preserve">            },</w:t>
        <w:br/>
        <w:t xml:space="preserve">            "access_policy": {"access": "Access granted to this view."},</w:t>
        <w:br/>
        <w:t xml:space="preserve">            "data": [{"username": user.username, "closed_sessions": os-1}]</w:t>
        <w:br/>
        <w:t xml:space="preserve">        }, status=status.HTTP_200_OK)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