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clone_txt\clone.py.txt</w:t>
      </w:r>
    </w:p>
    <w:p>
      <w:r>
        <w:rPr>
          <w:rFonts w:ascii="Courier New" w:hAnsi="Courier New"/>
        </w:rPr>
        <w:t>import os</w:t>
        <w:br/>
        <w:t>import shutil</w:t>
        <w:br/>
        <w:t>from docx import Document</w:t>
        <w:br/>
        <w:t>from fpdf import FPDF</w:t>
        <w:br/>
        <w:br/>
        <w:t>def setup_folders(folders):</w:t>
        <w:br/>
        <w:t xml:space="preserve">    """Limpia y crea las carpetas de destino."""</w:t>
        <w:br/>
        <w:t xml:space="preserve">    for folder in folders:</w:t>
        <w:br/>
        <w:t xml:space="preserve">        if os.path.exists(folder):</w:t>
        <w:br/>
        <w:t xml:space="preserve">            shutil.rmtree(folder)</w:t>
        <w:br/>
        <w:t xml:space="preserve">        os.makedirs(folder)</w:t>
        <w:br/>
        <w:br/>
        <w:t>def create_word(dest_path, title, content):</w:t>
        <w:br/>
        <w:t xml:space="preserve">    """Genera un archivo .docx con el contenido del script."""</w:t>
        <w:br/>
        <w:t xml:space="preserve">    doc = Document()</w:t>
        <w:br/>
        <w:t xml:space="preserve">    doc.add_heading(title, 0)</w:t>
        <w:br/>
        <w:t xml:space="preserve">    # Usamos fuente monoespaciada para que el código sea legible</w:t>
        <w:br/>
        <w:t xml:space="preserve">    p = doc.add_paragraph()</w:t>
        <w:br/>
        <w:t xml:space="preserve">    run = p.add_run(content)</w:t>
        <w:br/>
        <w:t xml:space="preserve">    run.font.name = 'Courier New'</w:t>
        <w:br/>
        <w:t xml:space="preserve">    doc.save(dest_path)</w:t>
        <w:br/>
        <w:br/>
        <w:t>def create_pdf(dest_path, title, content):</w:t>
        <w:br/>
        <w:t xml:space="preserve">    """Genera un archivo .pdf básico."""</w:t>
        <w:br/>
        <w:t xml:space="preserve">    pdf = FPDF()</w:t>
        <w:br/>
        <w:t xml:space="preserve">    pdf.add_page()</w:t>
        <w:br/>
        <w:t xml:space="preserve">    pdf.set_font("Courier", size=10)</w:t>
        <w:br/>
        <w:t xml:space="preserve">    # Reemplazamos caracteres que FPDF no maneja bien en modo simple</w:t>
        <w:br/>
        <w:t xml:space="preserve">    clean_content = content.encode('latin-1', 'replace').decode('latin-1')</w:t>
        <w:br/>
        <w:t xml:space="preserve">    pdf.multi_cell(0, 5, txt=f"--- {title} ---\n\n" + clean_content)</w:t>
        <w:br/>
        <w:t xml:space="preserve">    pdf.output(dest_path)</w:t>
        <w:br/>
        <w:br/>
        <w:t>def clone_project():</w:t>
        <w:br/>
        <w:t xml:space="preserve">    # Configuración</w:t>
        <w:br/>
        <w:t xml:space="preserve">    source_dir = os.getcwd()</w:t>
        <w:br/>
        <w:t xml:space="preserve">    folders = {</w:t>
        <w:br/>
        <w:t xml:space="preserve">        'txt': os.path.join(source_dir, 'clone_txt'),</w:t>
        <w:br/>
        <w:t xml:space="preserve">        'word': os.path.join(source_dir, 'clone_word'),</w:t>
        <w:br/>
        <w:t xml:space="preserve">        'pdf': os.path.join(source_dir, 'clone_pdf')</w:t>
        <w:br/>
        <w:t xml:space="preserve">    }</w:t>
        <w:br/>
        <w:t xml:space="preserve">    </w:t>
        <w:br/>
        <w:t xml:space="preserve">    allowed_exts = {'.py', '.sh', '.json', '.txt'}</w:t>
        <w:br/>
        <w:t xml:space="preserve">    ignored = {'__pycache__', '.git', 'venv', 'env', 'migrations'}</w:t>
        <w:br/>
        <w:t xml:space="preserve">    ignored.update(folders.keys())</w:t>
        <w:br/>
        <w:br/>
        <w:t xml:space="preserve">    setup_folders(folders.values())</w:t>
        <w:br/>
        <w:br/>
        <w:t xml:space="preserve">    print("🚀 Iniciando clonación multisectorial...")</w:t>
        <w:br/>
        <w:br/>
        <w:t xml:space="preserve">    for root, dirs, files in os.walk(source_dir):</w:t>
        <w:br/>
        <w:t xml:space="preserve">        dirs[:] = [d for d in dirs if d not in ignored]</w:t>
        <w:br/>
        <w:br/>
        <w:t xml:space="preserve">        for file in files:</w:t>
        <w:br/>
        <w:t xml:space="preserve">            ext = os.path.splitext(file)[1].lower()</w:t>
        <w:br/>
        <w:t xml:space="preserve">            if ext in allowed_exts:</w:t>
        <w:br/>
        <w:t xml:space="preserve">                file_path = os.path.join(root, file)</w:t>
        <w:br/>
        <w:t xml:space="preserve">                rel_path = os.path.relpath(file_path, source_dir)</w:t>
        <w:br/>
        <w:t xml:space="preserve">                base_name = rel_path.replace(os.sep, '_')</w:t>
        <w:br/>
        <w:br/>
        <w:t xml:space="preserve">                try:</w:t>
        <w:br/>
        <w:t xml:space="preserve">                    with open(file_path, 'r', encoding='utf-8') as f:</w:t>
        <w:br/>
        <w:t xml:space="preserve">                        content = f.read()</w:t>
        <w:br/>
        <w:br/>
        <w:t xml:space="preserve">                    # 1. Guardar TXT</w:t>
        <w:br/>
        <w:t xml:space="preserve">                    with open(os.path.join(folders['txt'], base_name + ".txt"), 'w', encoding='utf-8') as f_txt:</w:t>
        <w:br/>
        <w:t xml:space="preserve">                        f_txt.write(content)</w:t>
        <w:br/>
        <w:br/>
        <w:t xml:space="preserve">                    # 2. Guardar Word</w:t>
        <w:br/>
        <w:t xml:space="preserve">                    create_word(os.path.join(folders['word'], base_name + ".docx"), rel_path, content)</w:t>
        <w:br/>
        <w:br/>
        <w:t xml:space="preserve">                    # 3. Guardar PDF</w:t>
        <w:br/>
        <w:t xml:space="preserve">                    create_pdf(os.path.join(folders['pdf'], base_name + ".pdf"), rel_path, content)</w:t>
        <w:br/>
        <w:br/>
        <w:t xml:space="preserve">                    print(f"✅ Procesado: {rel_path}")</w:t>
        <w:br/>
        <w:br/>
        <w:t xml:space="preserve">                except Exception as e:</w:t>
        <w:br/>
        <w:t xml:space="preserve">                    print(f"❌ Error en {rel_path}: {e}")</w:t>
        <w:br/>
        <w:br/>
        <w:t xml:space="preserve">    print(f"\n✨ ¡Listo! Revisa las carpetas: {', '.join(folders.keys())}")</w:t>
        <w:br/>
        <w:br/>
        <w:t>if __name__ == "__main__":</w:t>
        <w:br/>
        <w:t xml:space="preserve">    clone_project()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