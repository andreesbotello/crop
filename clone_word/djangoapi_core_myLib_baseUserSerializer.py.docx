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djangoapi\core\myLib\baseUserSerializer.py</w:t>
      </w:r>
    </w:p>
    <w:p>
      <w:r>
        <w:rPr>
          <w:rFonts w:ascii="Courier New" w:hAnsi="Courier New"/>
        </w:rPr>
        <w:t>from rest_framework import serializers</w:t>
        <w:br/>
        <w:t>from django.contrib.auth import get_user_model</w:t>
        <w:br/>
        <w:br/>
        <w:t>from djangoapi.settings import DJANGO_SUPERUSER_USERNAME</w:t>
        <w:br/>
        <w:br/>
        <w:t>class BaseUserSerializer(serializers.Serializer):</w:t>
        <w:br/>
        <w:t xml:space="preserve">    def get_creator_user(self):</w:t>
        <w:br/>
        <w:t xml:space="preserve">        request = self.context.get('request')</w:t>
        <w:br/>
        <w:t xml:space="preserve">        </w:t>
        <w:br/>
        <w:t xml:space="preserve">        # self.instance es el objeto de la DB. </w:t>
        <w:br/>
        <w:t xml:space="preserve">        # Si existe, estamos en un UPDATE (PUT/PATCH).</w:t>
        <w:br/>
        <w:t xml:space="preserve">        # Si es None, estamos en un CREATE (POST).</w:t>
        <w:br/>
        <w:t xml:space="preserve">        if self.instance is None:</w:t>
        <w:br/>
        <w:t xml:space="preserve">            if request and request.user.is_authenticated:</w:t>
        <w:br/>
        <w:t xml:space="preserve">                return request.user</w:t>
        <w:br/>
        <w:t xml:space="preserve">            else:</w:t>
        <w:br/>
        <w:t xml:space="preserve">                return get_user_model().objects.all().get(username=DJANGO_SUPERUSER_USERNAME)</w:t>
        <w:br/>
        <w:t xml:space="preserve">        else:</w:t>
        <w:br/>
        <w:t xml:space="preserve">            # En un PUT/PATCH, nos aseguramos de que el campo 'user' </w:t>
        <w:br/>
        <w:t xml:space="preserve">            # no se altere o mantenga el valor que ya tenía el objeto.</w:t>
        <w:br/>
        <w:t xml:space="preserve">            return self.instance.user</w:t>
        <w:br/>
        <w:t xml:space="preserve">            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