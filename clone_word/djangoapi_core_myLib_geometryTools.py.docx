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djangoapi\core\myLib\geometryTools.py</w:t>
      </w:r>
    </w:p>
    <w:p>
      <w:r>
        <w:rPr>
          <w:rFonts w:ascii="Courier New" w:hAnsi="Courier New"/>
        </w:rPr>
        <w:t>from django.db import connection</w:t>
        <w:br/>
        <w:t>from djangoapi.settings import EPSG_FOR_GEOMETRIES, ST_SNAP_PRECISION</w:t>
        <w:br/>
        <w:br/>
        <w:t>class WkbConversor:</w:t>
        <w:br/>
        <w:t xml:space="preserve">    def __init__(self,epsg_for_geometries: str=EPSG_FOR_GEOMETRIES,</w:t>
        <w:br/>
        <w:t xml:space="preserve">                 st_snap_precision: float=ST_SNAP_PRECISION,</w:t>
        <w:br/>
        <w:t xml:space="preserve">                 snap_to_grid: bool = True):   </w:t>
        <w:br/>
        <w:br/>
        <w:t xml:space="preserve">        self.epsg_for_geometries=epsg_for_geometries</w:t>
        <w:br/>
        <w:t xml:space="preserve">        self.st_snap_precision=st_snap_precision</w:t>
        <w:br/>
        <w:t xml:space="preserve">        self.snap_to_grid=snap_to_grid</w:t>
        <w:br/>
        <w:br/>
        <w:t xml:space="preserve">        self.__wkb=None</w:t>
        <w:br/>
        <w:br/>
        <w:t xml:space="preserve">    def set_wkt_from_text(self, geom_text:str)-&gt; str:</w:t>
        <w:br/>
        <w:t xml:space="preserve">        """</w:t>
        <w:br/>
        <w:t xml:space="preserve">        Receives a string, with a geojson, or wkt geometry,</w:t>
        <w:br/>
        <w:t xml:space="preserve">        and return it in wkt. </w:t>
        <w:br/>
        <w:t xml:space="preserve">        If the self.st_snap_precision is true the vertices are rounded</w:t>
        <w:br/>
        <w:t xml:space="preserve">        """</w:t>
        <w:br/>
        <w:t xml:space="preserve">        if 'coordinates' in geom_text:</w:t>
        <w:br/>
        <w:t xml:space="preserve">            print('geojson')</w:t>
        <w:br/>
        <w:t xml:space="preserve">            return self.__set_wkb_from_geojson(geom_text)</w:t>
        <w:br/>
        <w:t xml:space="preserve">        else:</w:t>
        <w:br/>
        <w:t xml:space="preserve">            print('wkt')</w:t>
        <w:br/>
        <w:t xml:space="preserve">            return self.__set_wkb_from_wkt(geom_text)</w:t>
        <w:br/>
        <w:br/>
        <w:t xml:space="preserve">    def set_wkb_from_wkb(self,wkb):</w:t>
        <w:br/>
        <w:t xml:space="preserve">        self.__wkb=wkb</w:t>
        <w:br/>
        <w:br/>
        <w:t xml:space="preserve">    def __set_wkb_from_geojson(self, geojson:str)-&gt;str:</w:t>
        <w:br/>
        <w:t xml:space="preserve">        cursor = connection.cursor()</w:t>
        <w:br/>
        <w:t xml:space="preserve">        #Ejecuta la función PostGIS ST_GeomFromText para convertir WKT a WKB</w:t>
        <w:br/>
        <w:t xml:space="preserve">        print('set_wkb_from_geojson')</w:t>
        <w:br/>
        <w:t xml:space="preserve">        if self.snap_to_grid:</w:t>
        <w:br/>
        <w:t xml:space="preserve">            q="""SELECT </w:t>
        <w:br/>
        <w:t xml:space="preserve">                    ST_SNAPTOGRID(</w:t>
        <w:br/>
        <w:t xml:space="preserve">                        st_setsrid(</w:t>
        <w:br/>
        <w:t xml:space="preserve">                            ST_GeomFromGeoJSON(%s)</w:t>
        <w:br/>
        <w:t xml:space="preserve">                            ,%s</w:t>
        <w:br/>
        <w:t xml:space="preserve">                        ),</w:t>
        <w:br/>
        <w:t xml:space="preserve">                        %s</w:t>
        <w:br/>
        <w:t xml:space="preserve">                    )</w:t>
        <w:br/>
        <w:t xml:space="preserve">                """</w:t>
        <w:br/>
        <w:t xml:space="preserve">        else:</w:t>
        <w:br/>
        <w:t xml:space="preserve">            q="""SELECT </w:t>
        <w:br/>
        <w:t xml:space="preserve">                    st_setsrid(</w:t>
        <w:br/>
        <w:t xml:space="preserve">                        ST_GeomFromGeoJSON(%s)</w:t>
        <w:br/>
        <w:t xml:space="preserve">                        ,%s</w:t>
        <w:br/>
        <w:t xml:space="preserve">                    ),</w:t>
        <w:br/>
        <w:t xml:space="preserve">                    %s</w:t>
        <w:br/>
        <w:t xml:space="preserve">            """           </w:t>
        <w:br/>
        <w:t xml:space="preserve">        cursor.execute(q, [geojson, self.epsg_for_geometries, self.st_snap_precision])</w:t>
        <w:br/>
        <w:t xml:space="preserve">        row = cursor.fetchone()</w:t>
        <w:br/>
        <w:t xml:space="preserve">        self.__wkb=row[0]</w:t>
        <w:br/>
        <w:t xml:space="preserve">        return self.get_as_wkb()  # Esto será el WKB</w:t>
        <w:br/>
        <w:br/>
        <w:t xml:space="preserve">    def __set_wkb_from_wkt(self, wkt:str):</w:t>
        <w:br/>
        <w:t xml:space="preserve">        cursor = connection.cursor()</w:t>
        <w:br/>
        <w:t xml:space="preserve">        #Ejecuta la función PostGIS ST_GeomFromText para convertir WKT a WKB</w:t>
        <w:br/>
        <w:t xml:space="preserve">        print('set_wkb_from_wkt')</w:t>
        <w:br/>
        <w:t xml:space="preserve">        if self.snap_to_grid:</w:t>
        <w:br/>
        <w:t xml:space="preserve">            q="""SELECT </w:t>
        <w:br/>
        <w:t xml:space="preserve">                    ST_SNAPTOGRID(</w:t>
        <w:br/>
        <w:t xml:space="preserve">                        st_setsrid(</w:t>
        <w:br/>
        <w:t xml:space="preserve">                            ST_GeomFromText(%s)</w:t>
        <w:br/>
        <w:t xml:space="preserve">                            ,%s</w:t>
        <w:br/>
        <w:t xml:space="preserve">                        ),</w:t>
        <w:br/>
        <w:t xml:space="preserve">                        %s</w:t>
        <w:br/>
        <w:t xml:space="preserve">                    )</w:t>
        <w:br/>
        <w:t xml:space="preserve">                """</w:t>
        <w:br/>
        <w:t xml:space="preserve">        else:</w:t>
        <w:br/>
        <w:t xml:space="preserve">            q="""SELECT </w:t>
        <w:br/>
        <w:t xml:space="preserve">                    st_setsrid(</w:t>
        <w:br/>
        <w:t xml:space="preserve">                        ST_GeomFromText(%s)</w:t>
        <w:br/>
        <w:t xml:space="preserve">                        ,%s</w:t>
        <w:br/>
        <w:t xml:space="preserve">                    ),</w:t>
        <w:br/>
        <w:t xml:space="preserve">                    %s</w:t>
        <w:br/>
        <w:t xml:space="preserve">            """               </w:t>
        <w:br/>
        <w:t xml:space="preserve">        cursor.execute(q, [wkt, self.epsg_for_geometries, self.st_snap_precision])</w:t>
        <w:br/>
        <w:t xml:space="preserve">        row = cursor.fetchone()</w:t>
        <w:br/>
        <w:t xml:space="preserve">        self.__wkb=row[0]</w:t>
        <w:br/>
        <w:t xml:space="preserve">        return self.get_as_wkb() </w:t>
        <w:br/>
        <w:t xml:space="preserve">         </w:t>
        <w:br/>
        <w:t xml:space="preserve">    def set_wkb_from_table(self, table_name:str, id_to_select:int, geom_field_name:str='geom')-&gt;str:</w:t>
        <w:br/>
        <w:t xml:space="preserve">        cursor = connection.cursor()</w:t>
        <w:br/>
        <w:t xml:space="preserve">        #Ejecuta la función PostGIS ST_GeomFromText para convertir WKT a WKB</w:t>
        <w:br/>
        <w:t xml:space="preserve">        print('set_wkb_from_table')</w:t>
        <w:br/>
        <w:t xml:space="preserve">        if self.snap_to_grid:</w:t>
        <w:br/>
        <w:t xml:space="preserve">            q=f"""SELECT ST_SNAPTOGRID({geom_field_name})</w:t>
        <w:br/>
        <w:t xml:space="preserve">                  FROM {table_name} WHERE id = %s</w:t>
        <w:br/>
        <w:t xml:space="preserve">                """</w:t>
        <w:br/>
        <w:t xml:space="preserve">        else:</w:t>
        <w:br/>
        <w:t xml:space="preserve">            q=f"""SELECT {geom_field_name}</w:t>
        <w:br/>
        <w:t xml:space="preserve">                  FROM {table_name} WHERE id = %s</w:t>
        <w:br/>
        <w:t xml:space="preserve">                """             </w:t>
        <w:br/>
        <w:t xml:space="preserve">        cursor.execute(q, [id_to_select])</w:t>
        <w:br/>
        <w:t xml:space="preserve">        l = cursor.fetchall()</w:t>
        <w:br/>
        <w:t xml:space="preserve">        if len(l)==0:</w:t>
        <w:br/>
        <w:t xml:space="preserve">            raise Exception(f"No reccord with the id {id_to_select} in the table {table_name}")</w:t>
        <w:br/>
        <w:t xml:space="preserve">        </w:t>
        <w:br/>
        <w:t xml:space="preserve">        self.__wkb=l[0][0]</w:t>
        <w:br/>
        <w:t xml:space="preserve">        return self.get_as_wkb()</w:t>
        <w:br/>
        <w:br/>
        <w:t xml:space="preserve">    def get_as_wkb(self):</w:t>
        <w:br/>
        <w:t xml:space="preserve">        """</w:t>
        <w:br/>
        <w:t xml:space="preserve">        Returns the snaped geometry in wkb</w:t>
        <w:br/>
        <w:t xml:space="preserve">        """</w:t>
        <w:br/>
        <w:t xml:space="preserve">        return self.__wkb</w:t>
        <w:br/>
        <w:br/>
        <w:t xml:space="preserve">    def get_as_geojson(self):</w:t>
        <w:br/>
        <w:t xml:space="preserve">        """</w:t>
        <w:br/>
        <w:t xml:space="preserve">        Returns the snaped geometry in geojson</w:t>
        <w:br/>
        <w:t xml:space="preserve">        """</w:t>
        <w:br/>
        <w:t xml:space="preserve">        query="SELECT ST_AsGeojson(%s)"</w:t>
        <w:br/>
        <w:t xml:space="preserve">        cursor=connection.cursor()</w:t>
        <w:br/>
        <w:t xml:space="preserve">        cursor.execute(query,[self.get_as_wkb()])</w:t>
        <w:br/>
        <w:t xml:space="preserve">        row = cursor.fetchone()</w:t>
        <w:br/>
        <w:t xml:space="preserve">        return row[0] if row else None  #Devuelve la geometría en formato geojson o None</w:t>
        <w:br/>
        <w:t xml:space="preserve">    </w:t>
        <w:br/>
        <w:t xml:space="preserve">    def get_as_wkt(self):</w:t>
        <w:br/>
        <w:t xml:space="preserve">        """</w:t>
        <w:br/>
        <w:t xml:space="preserve">        Returns the snaped geometry in wkt</w:t>
        <w:br/>
        <w:t xml:space="preserve">        """</w:t>
        <w:br/>
        <w:t xml:space="preserve">        query="SELECT ST_AsText(%s)"</w:t>
        <w:br/>
        <w:t xml:space="preserve">        cursor=connection.cursor()</w:t>
        <w:br/>
        <w:t xml:space="preserve">        cursor.execute(query, [self.get_as_wkb()])</w:t>
        <w:br/>
        <w:t xml:space="preserve">        row = cursor.fetchone()</w:t>
        <w:br/>
        <w:t xml:space="preserve">        return row[0] if row else None  #Devuelve la geometría en formato geojson o None</w:t>
        <w:br/>
        <w:br/>
        <w:t>class GeometryChecks:</w:t>
        <w:br/>
        <w:t xml:space="preserve">    def __init__(self, wkb: str):</w:t>
        <w:br/>
        <w:t xml:space="preserve">        self.wkb=wkb</w:t>
        <w:br/>
        <w:t xml:space="preserve">        self.related_ids = None</w:t>
        <w:br/>
        <w:t xml:space="preserve">        self.requested_relation = None</w:t>
        <w:br/>
        <w:t xml:space="preserve">        self.table_name = None</w:t>
        <w:br/>
        <w:br/>
        <w:t>class GeometryChecks:</w:t>
        <w:br/>
        <w:t xml:space="preserve">    def __init__(self, wkb: str):</w:t>
        <w:br/>
        <w:t xml:space="preserve">        self.wkb=wkb</w:t>
        <w:br/>
        <w:t xml:space="preserve">        self.related_ids = None</w:t>
        <w:br/>
        <w:br/>
        <w:t xml:space="preserve">    def is_geometry_valid(self):</w:t>
        <w:br/>
        <w:t xml:space="preserve">        """Checks if a geometry in geojson is valid."""</w:t>
        <w:br/>
        <w:t xml:space="preserve">        print('is_geometry_valid')</w:t>
        <w:br/>
        <w:t xml:space="preserve">        cursor=connection.cursor()</w:t>
        <w:br/>
        <w:t xml:space="preserve">        q="""SELECT ST_IsValid(%s)"""</w:t>
        <w:br/>
        <w:t xml:space="preserve">        cursor.execute(q, [self.wkb])</w:t>
        <w:br/>
        <w:t xml:space="preserve">        row = cursor.fetchone()</w:t>
        <w:br/>
        <w:t xml:space="preserve">        #row is true or false</w:t>
        <w:br/>
        <w:t xml:space="preserve">        return row[0]</w:t>
        <w:br/>
        <w:t xml:space="preserve">            </w:t>
        <w:br/>
        <w:t xml:space="preserve">    def check_st_relate(self, table_name: str, matrix9IM: str, id_to_avoid:int=None)-&gt;list:</w:t>
        <w:br/>
        <w:t xml:space="preserve">        """Checks whether or not exists a geometry wih the relation of the geom with all the geometries in the layer</w:t>
        <w:br/>
        <w:t xml:space="preserve">            layername using the matrix 9IM. The geom is in geojson format.</w:t>
        <w:br/>
        <w:t xml:space="preserve">        """</w:t>
        <w:br/>
        <w:t xml:space="preserve">        </w:t>
        <w:br/>
        <w:t xml:space="preserve">        cursor=connection.cursor()</w:t>
        <w:br/>
        <w:t xml:space="preserve">        if id_to_avoid is None:</w:t>
        <w:br/>
        <w:t xml:space="preserve">            q=f"""SELECT id FROM {table_name} WHERE ST_relate(geom,%s,%s)"""</w:t>
        <w:br/>
        <w:t xml:space="preserve">            values=[self.wkb, matrix9IM]</w:t>
        <w:br/>
        <w:t xml:space="preserve">        else:</w:t>
        <w:br/>
        <w:t xml:space="preserve">            q=f"""SELECT id FROM {table_name} WHERE ST_relate(geom,%s,%s) and id != %s"""</w:t>
        <w:br/>
        <w:t xml:space="preserve">            values=[self.wkb, matrix9IM, id_to_avoid]</w:t>
        <w:br/>
        <w:t xml:space="preserve">        cursor.execute(q, values)</w:t>
        <w:br/>
        <w:t xml:space="preserve">        self.related_ids=cursor.fetchall()</w:t>
        <w:br/>
        <w:t xml:space="preserve">        self.requested_relation= f'ST_relate, matrix: {matrix9IM}'</w:t>
        <w:br/>
        <w:t xml:space="preserve">        self.table_name=table_name</w:t>
        <w:br/>
        <w:t xml:space="preserve">        return self.related_ids  # Devuelve los ids de las geometrías que cumplen la relación</w:t>
        <w:br/>
        <w:br/>
        <w:t xml:space="preserve">    def check_st_condition(self, table_name: str, st_condition: str, id_to_avoid:int=None)-&gt;list:   </w:t>
        <w:br/>
        <w:t xml:space="preserve">        """Checks whether or not exists a geometry wih the condition </w:t>
        <w:br/>
        <w:t xml:space="preserve">           st_condition: st_intersects, st_contains, st_within, ... </w:t>
        <w:br/>
        <w:t xml:space="preserve">           of the current geom with all the geometries in the layer</w:t>
        <w:br/>
        <w:t xml:space="preserve">            layername.</w:t>
        <w:br/>
        <w:t xml:space="preserve">        """</w:t>
        <w:br/>
        <w:t xml:space="preserve">        cursor=connection.cursor()</w:t>
        <w:br/>
        <w:t xml:space="preserve">        if id_to_avoid is None:</w:t>
        <w:br/>
        <w:t xml:space="preserve">            q=f"""SELECT id FROM {table_name} WHERE {st_condition}(geom,%s)"""</w:t>
        <w:br/>
        <w:t xml:space="preserve">            values=[self.wkb]</w:t>
        <w:br/>
        <w:t xml:space="preserve">        else:</w:t>
        <w:br/>
        <w:t xml:space="preserve">            q=f"""SELECT id FROM {table_name} WHERE {st_condition}(geom,%s) and id != %s"""</w:t>
        <w:br/>
        <w:t xml:space="preserve">            values=[self.wkb, id_to_avoid]</w:t>
        <w:br/>
        <w:br/>
        <w:t xml:space="preserve">        cursor.execute(q, values)</w:t>
        <w:br/>
        <w:t xml:space="preserve">        self.related_ids=cursor.fetchall()</w:t>
        <w:br/>
        <w:t xml:space="preserve">        self.requested_relation= st_condition</w:t>
        <w:br/>
        <w:t xml:space="preserve">        self.table_name=table_name</w:t>
        <w:br/>
        <w:t xml:space="preserve">        return self.related_ids</w:t>
        <w:br/>
        <w:br/>
        <w:t xml:space="preserve">    def are_there_related_ids(self)-&gt;bool:</w:t>
        <w:br/>
        <w:t xml:space="preserve">        """</w:t>
        <w:br/>
        <w:t xml:space="preserve">        First must call check_st_relate, or raise exception</w:t>
        <w:br/>
        <w:t xml:space="preserve">        If there hare related ids returns true</w:t>
        <w:br/>
        <w:t xml:space="preserve">        """</w:t>
        <w:br/>
        <w:t xml:space="preserve">        if self.related_ids is None:</w:t>
        <w:br/>
        <w:t xml:space="preserve">            raise Exception("You first have to call a check_method")</w:t>
        <w:br/>
        <w:t xml:space="preserve">        else:</w:t>
        <w:br/>
        <w:t xml:space="preserve">            if len(self.related_ids)==0:</w:t>
        <w:br/>
        <w:t xml:space="preserve">                return False</w:t>
        <w:br/>
        <w:t xml:space="preserve">            else:</w:t>
        <w:br/>
        <w:t xml:space="preserve">                return True</w:t>
        <w:br/>
        <w:t xml:space="preserve">            </w:t>
        <w:br/>
        <w:t xml:space="preserve">    def get_relate_message(self)-&gt;str:</w:t>
        <w:br/>
        <w:t xml:space="preserve">        if self.are_there_related_ids():</w:t>
        <w:br/>
        <w:t xml:space="preserve">            return f"The following ids of the table {self.table_name} have the requested  relation ({self.requested_relation}), with the given geometry: {self.related_ids}"</w:t>
        <w:br/>
        <w:t xml:space="preserve">        else:        </w:t>
        <w:br/>
        <w:t xml:space="preserve">            return "There are not geometries with the requested relation"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