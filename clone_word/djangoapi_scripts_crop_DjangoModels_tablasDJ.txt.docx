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djangoapi\scripts\crop\DjangoModels\tablasDJ.txt</w:t>
      </w:r>
    </w:p>
    <w:p>
      <w:r>
        <w:rPr>
          <w:rFonts w:ascii="Courier New" w:hAnsi="Courier New"/>
        </w:rPr>
        <w:t>from datetime import date, datetime</w:t>
        <w:br/>
        <w:br/>
        <w:t>from django.db import connection</w:t>
        <w:br/>
        <w:t>from django.contrib.gis.geos import GEOSGeometry</w:t>
        <w:br/>
        <w:t>from django.forms.models import model_to_dict</w:t>
        <w:br/>
        <w:t>from djangoapi.settings import EPSG_FOR_GEOMETRIES, ST_SNAP_PRECISION</w:t>
        <w:br/>
        <w:br/>
        <w:t>class TablasDJ:</w:t>
        <w:br/>
        <w:t xml:space="preserve">    def __init__(self, model):</w:t>
        <w:br/>
        <w:t xml:space="preserve">        self.model = model</w:t>
        <w:br/>
        <w:t xml:space="preserve">        self.srid = EPSG_FOR_GEOMETRIES</w:t>
        <w:br/>
        <w:t xml:space="preserve">        self.precision = ST_SNAP_PRECISION</w:t>
        <w:br/>
        <w:br/>
        <w:t xml:space="preserve">    def _get_snapped_wkb(self, wkt):</w:t>
        <w:br/>
        <w:t xml:space="preserve">        """Aplica ST_SnapToGrid vía SQL para limpiar la geometría."""</w:t>
        <w:br/>
        <w:t xml:space="preserve">        with connection.cursor() as cur:</w:t>
        <w:br/>
        <w:t xml:space="preserve">            query = "SELECT ST_SnapToGrid(ST_GeomFromText(%s, %s), %s)"</w:t>
        <w:br/>
        <w:t xml:space="preserve">            cur.execute(query, [wkt, self.srid, self.precision])</w:t>
        <w:br/>
        <w:t xml:space="preserve">            return cur.fetchone()[0]</w:t>
        <w:br/>
        <w:br/>
        <w:t xml:space="preserve">    def _check_interior_intersection(self, wkb_geom, exclude_id=None):</w:t>
        <w:br/>
        <w:t xml:space="preserve">        """</w:t>
        <w:br/>
        <w:t xml:space="preserve">        Verifica intersección de interiores excluyendo el ID actual si se proporciona.</w:t>
        <w:br/>
        <w:t xml:space="preserve">        """</w:t>
        <w:br/>
        <w:t xml:space="preserve">        table_name = self.model._meta.db_table</w:t>
        <w:br/>
        <w:t xml:space="preserve">        query = f"SELECT id FROM {table_name} WHERE ST_Relate(geom, %s, 'T********')"</w:t>
        <w:br/>
        <w:t xml:space="preserve">        params = [wkb_geom]</w:t>
        <w:br/>
        <w:t xml:space="preserve">        </w:t>
        <w:br/>
        <w:t xml:space="preserve">        # Si estamos en un UPDATE, añadimos la exclusión del propio ID</w:t>
        <w:br/>
        <w:t xml:space="preserve">        if exclude_id:</w:t>
        <w:br/>
        <w:t xml:space="preserve">            query += " AND id != %s"</w:t>
        <w:br/>
        <w:t xml:space="preserve">            params.append(exclude_id)</w:t>
        <w:br/>
        <w:t xml:space="preserve">            </w:t>
        <w:br/>
        <w:t xml:space="preserve">        with connection.cursor() as cur:</w:t>
        <w:br/>
        <w:t xml:space="preserve">            cur.execute(query, params)</w:t>
        <w:br/>
        <w:t xml:space="preserve">            return cur.fetchall()</w:t>
        <w:br/>
        <w:br/>
        <w:t xml:space="preserve">    def selectAll(self, id_min=0):</w:t>
        <w:br/>
        <w:t xml:space="preserve">        """Retorna la cantidad de registros con id mayor al indicado."""</w:t>
        <w:br/>
        <w:t xml:space="preserve">        return self.model.objects.filter(id__gt=id_min).count()</w:t>
        <w:br/>
        <w:br/>
        <w:t xml:space="preserve">    def selectAsDict(self, id_min=0):</w:t>
        <w:br/>
        <w:t xml:space="preserve">        """Retorna los registros como una lista de diccionarios con WKT."""</w:t>
        <w:br/>
        <w:t xml:space="preserve">        qs = self.model.objects.filter(id__gt=id_min)</w:t>
        <w:br/>
        <w:t xml:space="preserve">        resultados = []</w:t>
        <w:br/>
        <w:t xml:space="preserve">        for obj in qs:</w:t>
        <w:br/>
        <w:t xml:space="preserve">            d = model_to_dict(obj)</w:t>
        <w:br/>
        <w:t xml:space="preserve">            d['geom'] = obj.geom.wkt if obj.geom else None</w:t>
        <w:br/>
        <w:t xml:space="preserve">            for field in obj._meta.fields:</w:t>
        <w:br/>
        <w:t xml:space="preserve">                value = getattr(obj, field.name)</w:t>
        <w:br/>
        <w:t xml:space="preserve">                if isinstance(value, datetime):</w:t>
        <w:br/>
        <w:t xml:space="preserve">                    d[field.name] = value.strftime("%Y-%m-%d %H:%M:%S")</w:t>
        <w:br/>
        <w:t xml:space="preserve">                elif isinstance(value, date):</w:t>
        <w:br/>
        <w:t xml:space="preserve">                    d[field.name] = value.strftime("%Y-%m-%d")</w:t>
        <w:br/>
        <w:t xml:space="preserve">            resultados.append(d)</w:t>
        <w:br/>
        <w:t xml:space="preserve">        return resultados</w:t>
        <w:br/>
        <w:br/>
        <w:t xml:space="preserve">    def selectAsTuple(self, id_min=0):</w:t>
        <w:br/>
        <w:t xml:space="preserve">        """Retorna los registros como una lista de tuplas con geometria en WKT."""</w:t>
        <w:br/>
        <w:t xml:space="preserve">        qs = self.model.objects.filter(id__gt=id_min)</w:t>
        <w:br/>
        <w:t xml:space="preserve">        resultados = []</w:t>
        <w:br/>
        <w:br/>
        <w:t xml:space="preserve">        for obj in qs:</w:t>
        <w:br/>
        <w:t xml:space="preserve">            fila = []</w:t>
        <w:br/>
        <w:t xml:space="preserve">            for field in obj._meta.fields:</w:t>
        <w:br/>
        <w:t xml:space="preserve">                value = getattr(obj, field.name)</w:t>
        <w:br/>
        <w:t xml:space="preserve">                if isinstance(value, GEOSGeometry):</w:t>
        <w:br/>
        <w:t xml:space="preserve">                    fila.append(value.wkt if value else None)</w:t>
        <w:br/>
        <w:t xml:space="preserve">                elif isinstance(value, datetime):</w:t>
        <w:br/>
        <w:t xml:space="preserve">                    fila.append(value.strftime("%Y-%m-%d %H:%M:%S"))</w:t>
        <w:br/>
        <w:t xml:space="preserve">                elif isinstance(value, date):</w:t>
        <w:br/>
        <w:t xml:space="preserve">                    fila.append(value.strftime("%Y-%m-%d"))</w:t>
        <w:br/>
        <w:t xml:space="preserve">                else:</w:t>
        <w:br/>
        <w:t xml:space="preserve">                    fila.append(value)</w:t>
        <w:br/>
        <w:t xml:space="preserve">            resultados.append(tuple(fila))</w:t>
        <w:br/>
        <w:br/>
        <w:t xml:space="preserve">        return resultados</w:t>
        <w:br/>
        <w:br/>
        <w:t xml:space="preserve">    def delete(self, d: dict):</w:t>
        <w:br/>
        <w:t xml:space="preserve">        """Elimina un registro por ID tras verificar su existencia."""</w:t>
        <w:br/>
        <w:t xml:space="preserve">        try:</w:t>
        <w:br/>
        <w:t xml:space="preserve">            obj = self.model.objects.get(id=d['id'])</w:t>
        <w:br/>
        <w:t xml:space="preserve">            obj.delete()</w:t>
        <w:br/>
        <w:t xml:space="preserve">            return {'ok': True, 'message': f'Registro {d["id"]} eliminado'}</w:t>
        <w:br/>
        <w:t xml:space="preserve">        except self.model.DoesNotExist:</w:t>
        <w:br/>
        <w:t xml:space="preserve">            return {'ok': False, 'message': f'No existe el ID {d["id"]}'}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