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djangoapi\core\myLib\knoxSessions.py</w:t>
      </w:r>
    </w:p>
    <w:p>
      <w:r>
        <w:rPr>
          <w:rFonts w:ascii="Courier New" w:hAnsi="Courier New"/>
        </w:rPr>
        <w:t>from django.db import connection</w:t>
        <w:br/>
        <w:br/>
        <w:t>from core.myLib import pgOperations as pg</w:t>
        <w:br/>
        <w:t>from core.myLib.pgOperations import WhereClause</w:t>
        <w:br/>
        <w:br/>
        <w:t>from djangoapi import settings</w:t>
        <w:br/>
        <w:br/>
        <w:t>def getDjangoPg(autoCommit=True)-&gt;pg.PgOperations:</w:t>
        <w:br/>
        <w:t xml:space="preserve">    pgc: pg.PgConnection = pg.PgConnection(connection)</w:t>
        <w:br/>
        <w:t xml:space="preserve">    pgo: pg.PgOperations = pg.PgOperations(pgc, autoCommit=autoCommit,global_print_queries=settings.DEBUG)</w:t>
        <w:br/>
        <w:t xml:space="preserve">    return pgo</w:t>
        <w:br/>
        <w:br/>
        <w:t>def getDjangoCursor():</w:t>
        <w:br/>
        <w:t xml:space="preserve">    return connection.cursor()</w:t>
        <w:br/>
        <w:br/>
        <w:t>def getOpenedKnoxSessions(username)-&gt;int:</w:t>
        <w:br/>
        <w:t xml:space="preserve">    pgo=getDjangoPg()</w:t>
        <w:br/>
        <w:t xml:space="preserve">    wc=WhereClause('username=%s',[username])</w:t>
        <w:br/>
        <w:t xml:space="preserve">    r=pgo.pgSelect('public.auth_user','id',wc)</w:t>
        <w:br/>
        <w:t xml:space="preserve">    if len(r)==0:</w:t>
        <w:br/>
        <w:t xml:space="preserve">        return 0</w:t>
        <w:br/>
        <w:t xml:space="preserve">    userId=r[0]['id']</w:t>
        <w:br/>
        <w:t xml:space="preserve">    wc = WhereClause('user_id=%s',[userId])</w:t>
        <w:br/>
        <w:t xml:space="preserve">    r=pgo.pgSelect('public.knox_authtoken','count(user_id)',wc,False)</w:t>
        <w:br/>
        <w:t xml:space="preserve">    if len(r)&gt;0:</w:t>
        <w:br/>
        <w:t xml:space="preserve">        os=r[0][0]#user oppened session number</w:t>
        <w:br/>
        <w:t xml:space="preserve">    else:</w:t>
        <w:br/>
        <w:t xml:space="preserve">        os=0</w:t>
        <w:br/>
        <w:t xml:space="preserve">    return os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