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djangoapi\core\myLib\geoModelSerializer.py</w:t>
      </w:r>
    </w:p>
    <w:p>
      <w:r>
        <w:rPr>
          <w:rFonts w:ascii="Courier New" w:hAnsi="Courier New"/>
        </w:rPr>
        <w:br/>
        <w:t>from django.db import connection</w:t>
        <w:br/>
        <w:t>from django.contrib.gis.geos import GEOSGeometry</w:t>
        <w:br/>
        <w:br/>
        <w:t>from rest_framework import serializers</w:t>
        <w:br/>
        <w:br/>
        <w:t>from djangoapi.settings import EPSG_FOR_GEOMETRIES, ST_SNAP_PRECISION</w:t>
        <w:br/>
        <w:t>from .geometryTools import WkbConversor, GeometryChecks</w:t>
        <w:br/>
        <w:br/>
        <w:t>class GeoModelSerializer(serializers.ModelSerializer):</w:t>
        <w:br/>
        <w:t xml:space="preserve">    """</w:t>
        <w:br/>
        <w:t xml:space="preserve">    This class is a serializer for models that have a geometry field.</w:t>
        <w:br/>
        <w:t xml:space="preserve">    The geometry field is expected to be in WKT format, ot GEOJSON.</w:t>
        <w:br/>
        <w:t xml:space="preserve">    The the serializer expects the the table to have the fields:</w:t>
        <w:br/>
        <w:t xml:space="preserve">        -id: the primary key of the table</w:t>
        <w:br/>
        <w:t xml:space="preserve">        -geom: the geometry field</w:t>
        <w:br/>
        <w:t xml:space="preserve">    The serializer will return the geometry in WKT and GEOJSON format,</w:t>
        <w:br/>
        <w:t xml:space="preserve">        in the fields 'geom_geojson' and 'geom_wkt'.</w:t>
        <w:br/>
        <w:t xml:space="preserve">    """</w:t>
        <w:br/>
        <w:t xml:space="preserve">    check_geometry_is_valid = True #if true it will check if the geometry is valid: not self-intersecting and closed</w:t>
        <w:br/>
        <w:t xml:space="preserve">    check_st_relation = True #if true it will chck the relation of the geometry with the other geometries</w:t>
        <w:br/>
        <w:t xml:space="preserve">    matrix9IM = 'T********' #matrix 9IM for the relation of the geometries: 'T********' = interiors intersects</w:t>
        <w:br/>
        <w:t xml:space="preserve">    geom = serializers.CharField(write_only=True) # Este campo es para input. No se devuelve en GETs</w:t>
        <w:br/>
        <w:t xml:space="preserve">    geom_geojson = serializers.SerializerMethodField()  # Este campo es para serialización (output)</w:t>
        <w:br/>
        <w:t xml:space="preserve">    geom_wkt = serializers.SerializerMethodField()  # Este campo es para serialización (output)</w:t>
        <w:br/>
        <w:br/>
        <w:t xml:space="preserve">    class Meta:</w:t>
        <w:br/>
        <w:t xml:space="preserve">        fields = ['id', 'geom', 'geom_geojson', 'geom_wkt']</w:t>
        <w:br/>
        <w:br/>
        <w:t xml:space="preserve">    def validate_geom(self, value):</w:t>
        <w:br/>
        <w:t xml:space="preserve">        """Validates if a geometry in geojson/wkt is valid.</w:t>
        <w:br/>
        <w:t xml:space="preserve">        If pass all checks, return the wkb value, wich is the </w:t>
        <w:br/>
        <w:t xml:space="preserve">        value stored in the database</w:t>
        <w:br/>
        <w:t xml:space="preserve">        """</w:t>
        <w:br/>
        <w:t xml:space="preserve">        print('validate_geom')</w:t>
        <w:br/>
        <w:t xml:space="preserve">        c=WkbConversor()</w:t>
        <w:br/>
        <w:t xml:space="preserve">        wkb=c.set_wkt_from_text(value)</w:t>
        <w:br/>
        <w:t xml:space="preserve">        gc=GeometryChecks(wkb)</w:t>
        <w:br/>
        <w:t xml:space="preserve">        if self.check_geometry_is_valid:</w:t>
        <w:br/>
        <w:t xml:space="preserve">            if not gc.is_geometry_valid():</w:t>
        <w:br/>
        <w:t xml:space="preserve">                raise serializers.ValidationError('Invalid geometry. May be self-intersecting or not closed.')</w:t>
        <w:br/>
        <w:t xml:space="preserve">        if self.check_st_relation:</w:t>
        <w:br/>
        <w:t xml:space="preserve">            #we have to know if we are editing (UPDATE) or inserting (CREATE)</w:t>
        <w:br/>
        <w:t xml:space="preserve">            if self.instance:</w:t>
        <w:br/>
        <w:t xml:space="preserve">                print("It is an UPDATE. You must remove the current geometry from the checks")</w:t>
        <w:br/>
        <w:t xml:space="preserve">                gc.check_st_relate(self.get_table_name(),self.matrix9IM, self.instance.id)</w:t>
        <w:br/>
        <w:t xml:space="preserve">                if gc.are_there_related_ids():</w:t>
        <w:br/>
        <w:t xml:space="preserve">                    raise serializers.ValidationError(gc.get_relate_message())</w:t>
        <w:br/>
        <w:t xml:space="preserve">            else:</w:t>
        <w:br/>
        <w:t xml:space="preserve">                print("It is a CREATE.")</w:t>
        <w:br/>
        <w:t xml:space="preserve">                gc.check_st_relate(self.get_table_name(),self.matrix9IM)        </w:t>
        <w:br/>
        <w:t xml:space="preserve">                if gc.are_there_related_ids():</w:t>
        <w:br/>
        <w:t xml:space="preserve">                    raise serializers.ValidationError(gc.get_relate_message())        </w:t>
        <w:br/>
        <w:t xml:space="preserve">        return wkb</w:t>
        <w:br/>
        <w:t xml:space="preserve">    </w:t>
        <w:br/>
        <w:t xml:space="preserve">    def get_geom_geojson(self, obj):</w:t>
        <w:br/>
        <w:t xml:space="preserve">        """Obtiene la geometría en formato WKT a partir de WKB usando PostGIS."""</w:t>
        <w:br/>
        <w:t xml:space="preserve">        print('get_geom_asgeojson ')</w:t>
        <w:br/>
        <w:t xml:space="preserve">        return obj.geom.geojson</w:t>
        <w:br/>
        <w:t xml:space="preserve">    </w:t>
        <w:br/>
        <w:t xml:space="preserve">    def get_geom_wkt(self, obj):</w:t>
        <w:br/>
        <w:t xml:space="preserve">        """Obtiene la geometría en formato WKT a partir de WKB usando PostGIS."""</w:t>
        <w:br/>
        <w:t xml:space="preserve">        print('get_geom_wkt')</w:t>
        <w:br/>
        <w:t xml:space="preserve">        return obj.geom.wkt</w:t>
        <w:br/>
        <w:t xml:space="preserve">        </w:t>
        <w:br/>
        <w:t xml:space="preserve">    def get_table_name(self):</w:t>
        <w:br/>
        <w:t xml:space="preserve">        return self.Meta.model._meta.db_table</w:t>
        <w:br/>
        <w:t xml:space="preserve">    </w:t>
        <w:br/>
        <w:br/>
        <w:t>class GeomodelPolygonSerializer(GeoModelSerializer):</w:t>
        <w:br/>
        <w:t xml:space="preserve">    class Meta:</w:t>
        <w:br/>
        <w:t xml:space="preserve">        fields = GeoModelSerializer.Meta.fields + ['area', 'perimeter']</w:t>
        <w:br/>
        <w:br/>
        <w:t xml:space="preserve">    def validate(self, data):</w:t>
        <w:br/>
        <w:t xml:space="preserve">        """</w:t>
        <w:br/>
        <w:t xml:space="preserve">        Este método se ejecuta después de las validaciones de los campos validate_...().</w:t>
        <w:br/>
        <w:t xml:space="preserve">        Cada validate devuelve un valor que puede haber sido modificado, estos valores están en</w:t>
        <w:br/>
        <w:t xml:space="preserve">        el objeto 'data' de este método.</w:t>
        <w:br/>
        <w:t xml:space="preserve">        Aquí se calculan el área y el perímetro de la geometría</w:t>
        <w:br/>
        <w:t xml:space="preserve">        """</w:t>
        <w:br/>
        <w:t xml:space="preserve">        geom_modificada = data.get('geom')</w:t>
        <w:br/>
        <w:t xml:space="preserve">        g=GEOSGeometry(geom_modificada, srid=EPSG_FOR_GEOMETRIES)</w:t>
        <w:br/>
        <w:t xml:space="preserve">        data['area']=g.area</w:t>
        <w:br/>
        <w:br/>
        <w:t xml:space="preserve">        data['perimeter']=g.length</w:t>
        <w:br/>
        <w:t xml:space="preserve">        return data</w:t>
        <w:br/>
        <w:br/>
        <w:t>class GeomodelLinestringSerializer(GeoModelSerializer):</w:t>
        <w:br/>
        <w:t xml:space="preserve">    """</w:t>
        <w:br/>
        <w:t xml:space="preserve">    Se espera que la tabla tenga el campo length</w:t>
        <w:br/>
        <w:t xml:space="preserve">    :var fields: Descripción</w:t>
        <w:br/>
        <w:t xml:space="preserve">    """</w:t>
        <w:br/>
        <w:t xml:space="preserve">    class Meta:</w:t>
        <w:br/>
        <w:t xml:space="preserve">        fields = GeoModelSerializer.Meta.fields + ['length']</w:t>
        <w:br/>
        <w:br/>
        <w:t xml:space="preserve">    def validate(self, data):</w:t>
        <w:br/>
        <w:t xml:space="preserve">        """</w:t>
        <w:br/>
        <w:t xml:space="preserve">        Este método se ejecuta después de las validaciones de los campos validate_...().</w:t>
        <w:br/>
        <w:t xml:space="preserve">        Cada validate devuelve un valor que puede haber sido modificado, estos valores están en</w:t>
        <w:br/>
        <w:t xml:space="preserve">        el objeto 'data' de este método.</w:t>
        <w:br/>
        <w:t xml:space="preserve">        Aquí se calculan el área y el perímetro de la geometría</w:t>
        <w:br/>
        <w:t xml:space="preserve">        """</w:t>
        <w:br/>
        <w:t xml:space="preserve">        geom_modificada = data.get('geom')</w:t>
        <w:br/>
        <w:t xml:space="preserve">        g=GEOSGeometry(geom_modificada, srid=EPSG_FOR_GEOMETRIES)</w:t>
        <w:br/>
        <w:t xml:space="preserve">        data['length']=g.length</w:t>
        <w:br/>
        <w:t xml:space="preserve">        return data</w:t>
        <w:br/>
        <w:t xml:space="preserve">    </w:t>
        <w:br/>
        <w:br/>
        <w:t>class GeoModelSerializer2(serializers.ModelSerializer):</w:t>
        <w:br/>
        <w:t xml:space="preserve">    """</w:t>
        <w:br/>
        <w:t xml:space="preserve">    This class is a serializer for models that have a geometry field.</w:t>
        <w:br/>
        <w:t xml:space="preserve">    The geometry field is expected to be in WKT format, ot GEOJSON.</w:t>
        <w:br/>
        <w:t xml:space="preserve">    The the serializer expects the the table to have the fields:</w:t>
        <w:br/>
        <w:t xml:space="preserve">        -id: the primary key of the table</w:t>
        <w:br/>
        <w:t xml:space="preserve">        -geom: the geometry field</w:t>
        <w:br/>
        <w:t xml:space="preserve">    The serializer will return the geometry in WKT and GEOJSON format,</w:t>
        <w:br/>
        <w:t xml:space="preserve">        in the fields 'geom_geojson' and 'geom_wkt'.</w:t>
        <w:br/>
        <w:t xml:space="preserve">    """</w:t>
        <w:br/>
        <w:t xml:space="preserve">    check_geometry_is_valid = True #if true it will check if the geometry is valid: not self-intersecting and closed</w:t>
        <w:br/>
        <w:t xml:space="preserve">    check_st_relation = True #if true it will chck the relation of the geometry with the other geometries</w:t>
        <w:br/>
        <w:t xml:space="preserve">    matrix9IM = 'T********' #matrix 9IM for the relation of the geometries: 'T********' = interiors intersects</w:t>
        <w:br/>
        <w:t xml:space="preserve">    geoms_as_wkt = True #if true the serializer expects the geometries in WKT format. If false, in geojson format</w:t>
        <w:br/>
        <w:br/>
        <w:t xml:space="preserve">    geom = serializers.CharField(write_only=True) # Este campo es para input. No se devuelve en GETs</w:t>
        <w:br/>
        <w:t xml:space="preserve">    geom_geojson = serializers.SerializerMethodField()  # Este campo es para serialización (output)</w:t>
        <w:br/>
        <w:t xml:space="preserve">    geom_wkt = serializers.SerializerMethodField()  # Este campo es para serialización (output)</w:t>
        <w:br/>
        <w:br/>
        <w:t xml:space="preserve">    class Meta:</w:t>
        <w:br/>
        <w:t xml:space="preserve">        fields = ['id', 'geom', 'geom_geojson', 'geom_wkt']</w:t>
        <w:br/>
        <w:br/>
        <w:t xml:space="preserve">    def create(self, validated_data):</w:t>
        <w:br/>
        <w:t xml:space="preserve">        geom_in_text = validated_data.pop('geom')  # Obtener la geometría en formato geojson/wkt</w:t>
        <w:br/>
        <w:t xml:space="preserve">        validated_data['geom'] = self.convert_to_wkb(geom_in_text)</w:t>
        <w:br/>
        <w:t xml:space="preserve">        return super().create(validated_data)</w:t>
        <w:br/>
        <w:br/>
        <w:t xml:space="preserve">    def update(self, instance, validated_data):</w:t>
        <w:br/>
        <w:t xml:space="preserve">        if 'geom' in validated_data:</w:t>
        <w:br/>
        <w:t xml:space="preserve">            geom_in_text = validated_data.pop('geom')</w:t>
        <w:br/>
        <w:t xml:space="preserve">            validated_data['geom'] = self.convert_to_wkb(geom_in_text)</w:t>
        <w:br/>
        <w:t xml:space="preserve">        return super().update(instance, validated_data)</w:t>
        <w:br/>
        <w:t xml:space="preserve">    </w:t>
        <w:br/>
        <w:t xml:space="preserve">    def validate_geom(self, value):</w:t>
        <w:br/>
        <w:t xml:space="preserve">        """Validates if a geometry in geojson is valid."""</w:t>
        <w:br/>
        <w:t xml:space="preserve">        print('validate_geom')</w:t>
        <w:br/>
        <w:t xml:space="preserve">        geom_binary = self.convert_to_wkb(value)</w:t>
        <w:br/>
        <w:br/>
        <w:t xml:space="preserve">        if self.check_geometry_is_valid:</w:t>
        <w:br/>
        <w:t xml:space="preserve">            if not self.is_geometry_valid(geom_binary):</w:t>
        <w:br/>
        <w:t xml:space="preserve">                raise serializers.ValidationError('Invalid geometry. May be self-intersecting or not closed.')</w:t>
        <w:br/>
        <w:br/>
        <w:t xml:space="preserve">        """Validates if a geometry of the layer has the relation 'T********' (interiors intersects)."""</w:t>
        <w:br/>
        <w:t xml:space="preserve">        if self.check_st_relation:</w:t>
        <w:br/>
        <w:t xml:space="preserve">            r = self.check_st_relate(geom_binary)</w:t>
        <w:br/>
        <w:t xml:space="preserve">            if len(r) &gt; 0:</w:t>
        <w:br/>
        <w:t xml:space="preserve">                table_name = self.get_table_name()</w:t>
        <w:br/>
        <w:t xml:space="preserve">                raise serializers.ValidationError(f'Invalid geometry. Exist geometries in the layer {table_name} with the relation {self.matrix9IM}. Ids: {r}.')</w:t>
        <w:br/>
        <w:t xml:space="preserve">        return value</w:t>
        <w:br/>
        <w:t xml:space="preserve">        </w:t>
        <w:br/>
        <w:t xml:space="preserve">    def get_geom_geojson(self, obj):</w:t>
        <w:br/>
        <w:t xml:space="preserve">        """Obtiene la geometría en formato WKT a partir de WKB usando PostGIS."""</w:t>
        <w:br/>
        <w:t xml:space="preserve">        print('get_geom_asgeojson 4')</w:t>
        <w:br/>
        <w:t xml:space="preserve">        return self.get_geometry_as_geojson(obj.id)</w:t>
        <w:br/>
        <w:t xml:space="preserve">    </w:t>
        <w:br/>
        <w:t xml:space="preserve">    def get_geom_wkt(self, obj):</w:t>
        <w:br/>
        <w:t xml:space="preserve">        """Obtiene la geometría en formato WKT a partir de WKB usando PostGIS."""</w:t>
        <w:br/>
        <w:t xml:space="preserve">        print('get_geom_wkt')</w:t>
        <w:br/>
        <w:t xml:space="preserve">        return self.get_geometry_as_wkt(obj.id)</w:t>
        <w:br/>
        <w:br/>
        <w:t xml:space="preserve">    def get_geometry_as_geojson(self, model_id):</w:t>
        <w:br/>
        <w:t xml:space="preserve">        """Returns the geometry as geojson from PostGIS."""</w:t>
        <w:br/>
        <w:t xml:space="preserve">        table_name = self.get_table_name()</w:t>
        <w:br/>
        <w:t xml:space="preserve">        print('get_geometry_as_geojson', table_name)</w:t>
        <w:br/>
        <w:t xml:space="preserve">        with connection.cursor() as cursor:</w:t>
        <w:br/>
        <w:t xml:space="preserve">            cursor.execute(f"SELECT ST_AsGeojson(geom) FROM {table_name} WHERE id = %s", [model_id])</w:t>
        <w:br/>
        <w:t xml:space="preserve">            row = cursor.fetchone()</w:t>
        <w:br/>
        <w:t xml:space="preserve">            return row[0] if row else None  # Devuelve la geometría en formato geojson o None</w:t>
        <w:br/>
        <w:br/>
        <w:t xml:space="preserve">    def get_geometry_as_wkt(self, model_id):</w:t>
        <w:br/>
        <w:t xml:space="preserve">        """Returns the geometry as geojson from PostGIS."""</w:t>
        <w:br/>
        <w:t xml:space="preserve">        table_name = self.get_table_name()</w:t>
        <w:br/>
        <w:t xml:space="preserve">        print('get_geometry_as_wkt', table_name)</w:t>
        <w:br/>
        <w:t xml:space="preserve">        with connection.cursor() as cursor:</w:t>
        <w:br/>
        <w:t xml:space="preserve">            cursor.execute(f"SELECT ST_AsText(geom) FROM {table_name} WHERE id = %s", [model_id])</w:t>
        <w:br/>
        <w:t xml:space="preserve">            row = cursor.fetchone()</w:t>
        <w:br/>
        <w:t xml:space="preserve">            return row[0] if row else None  # Devuelve la geometría en formato geojson o None</w:t>
        <w:br/>
        <w:br/>
        <w:t xml:space="preserve">    def convert_geojson_to_wkb(self, geojson_value):</w:t>
        <w:br/>
        <w:t xml:space="preserve">        with connection.cursor() as cursor:</w:t>
        <w:br/>
        <w:t xml:space="preserve">            #Ejecuta la función PostGIS ST_GeomFromText para convertir WKT a WKB</w:t>
        <w:br/>
        <w:t xml:space="preserve">            print('convert_geojson_to_wkb')</w:t>
        <w:br/>
        <w:t xml:space="preserve">            q="""SELECT </w:t>
        <w:br/>
        <w:t xml:space="preserve">                    ST_SNAPTOGRID(</w:t>
        <w:br/>
        <w:t xml:space="preserve">                        st_setsrid(</w:t>
        <w:br/>
        <w:t xml:space="preserve">                            ST_GeomFromGeoJSON(%s)</w:t>
        <w:br/>
        <w:t xml:space="preserve">                            ,%s</w:t>
        <w:br/>
        <w:t xml:space="preserve">                        ),</w:t>
        <w:br/>
        <w:t xml:space="preserve">                        %s</w:t>
        <w:br/>
        <w:t xml:space="preserve">                    )</w:t>
        <w:br/>
        <w:t xml:space="preserve">                """</w:t>
        <w:br/>
        <w:t xml:space="preserve">            cursor.execute(q, [geojson_value, EPSG_FOR_GEOMETRIES, ST_SNAP_PRECISION])</w:t>
        <w:br/>
        <w:t xml:space="preserve">            row = cursor.fetchone()</w:t>
        <w:br/>
        <w:t xml:space="preserve">            return row[0]  # Esto será el WKB</w:t>
        <w:br/>
        <w:br/>
        <w:t xml:space="preserve">    def convert_wkt_to_wkb(self, wkt_value):</w:t>
        <w:br/>
        <w:t xml:space="preserve">        with connection.cursor() as cursor:</w:t>
        <w:br/>
        <w:t xml:space="preserve">            #Ejecuta la función PostGIS ST_GeomFromText para convertir WKT a WKB</w:t>
        <w:br/>
        <w:t xml:space="preserve">            print('convert_wkt_to_wkb')</w:t>
        <w:br/>
        <w:t xml:space="preserve">            q="""SELECT </w:t>
        <w:br/>
        <w:t xml:space="preserve">                    ST_SNAPTOGRID(</w:t>
        <w:br/>
        <w:t xml:space="preserve">                        st_setsrid(</w:t>
        <w:br/>
        <w:t xml:space="preserve">                            ST_GeomFromText(%s)</w:t>
        <w:br/>
        <w:t xml:space="preserve">                            ,%s</w:t>
        <w:br/>
        <w:t xml:space="preserve">                        ),</w:t>
        <w:br/>
        <w:t xml:space="preserve">                        %s</w:t>
        <w:br/>
        <w:t xml:space="preserve">                    )</w:t>
        <w:br/>
        <w:t xml:space="preserve">                """</w:t>
        <w:br/>
        <w:t xml:space="preserve">            cursor.execute(q, [wkt_value, EPSG_FOR_GEOMETRIES, ST_SNAP_PRECISION])</w:t>
        <w:br/>
        <w:t xml:space="preserve">            row = cursor.fetchone()</w:t>
        <w:br/>
        <w:t xml:space="preserve">            return row[0]  # Esto será el WKB</w:t>
        <w:br/>
        <w:br/>
        <w:t xml:space="preserve">    def is_geometry_valid(self, geom_binary):</w:t>
        <w:br/>
        <w:t xml:space="preserve">        """Checks if a geometry in geojson is valid."""</w:t>
        <w:br/>
        <w:t xml:space="preserve">        print('is_geometry_valid')</w:t>
        <w:br/>
        <w:t xml:space="preserve">        with connection.cursor() as cursor:</w:t>
        <w:br/>
        <w:t xml:space="preserve">            q="""SELECT ST_IsValid(%s)"""</w:t>
        <w:br/>
        <w:t xml:space="preserve">            cursor.execute(q, [geom_binary])</w:t>
        <w:br/>
        <w:t xml:space="preserve">            row = cursor.fetchone()</w:t>
        <w:br/>
        <w:t xml:space="preserve">            #row is true or false</w:t>
        <w:br/>
        <w:t xml:space="preserve">            return row[0]</w:t>
        <w:br/>
        <w:t xml:space="preserve">        </w:t>
        <w:br/>
        <w:t xml:space="preserve">    def get_table_name(self):</w:t>
        <w:br/>
        <w:t xml:space="preserve">        return self.Meta.model._meta.db_table</w:t>
        <w:br/>
        <w:br/>
        <w:t xml:space="preserve">    def check_st_relate(self, geom_binary: str, layerName: str= None, matrix9IM: str = None):</w:t>
        <w:br/>
        <w:t xml:space="preserve">        """Checks whether or not exists a geometry wih the relation of the geom with all the geometries in the layer</w:t>
        <w:br/>
        <w:t xml:space="preserve">            layername using the matrix 9IM. The geom is in geojson format.</w:t>
        <w:br/>
        <w:t xml:space="preserve">        """</w:t>
        <w:br/>
        <w:t xml:space="preserve">        if layerName is None:</w:t>
        <w:br/>
        <w:t xml:space="preserve">            layerName = self.get_table_name()</w:t>
        <w:br/>
        <w:br/>
        <w:t xml:space="preserve">        if matrix9IM is None:</w:t>
        <w:br/>
        <w:t xml:space="preserve">            matrix9IM = self.matrix9IM</w:t>
        <w:br/>
        <w:t xml:space="preserve">        </w:t>
        <w:br/>
        <w:t xml:space="preserve">        print('check_st_relate')</w:t>
        <w:br/>
        <w:br/>
        <w:t xml:space="preserve">        with connection.cursor() as cursor:</w:t>
        <w:br/>
        <w:t xml:space="preserve">            q=f"""SELECT id FROM {layerName} WHERE ST_relate(geom,%s,%s)"""</w:t>
        <w:br/>
        <w:t xml:space="preserve">            cursor.execute(q, [geom_binary, matrix9IM])</w:t>
        <w:br/>
        <w:t xml:space="preserve">            row = cursor.fetchall()</w:t>
        <w:br/>
        <w:t xml:space="preserve">            return row  # Devuelve los ids de las geometrías que cumplen la relación</w:t>
        <w:br/>
        <w:br/>
        <w:t xml:space="preserve">    def convert_to_wkb(self, geom_in_text: str):</w:t>
        <w:br/>
        <w:t xml:space="preserve">        """Converts a geometry in text format to binary format."""</w:t>
        <w:br/>
        <w:t xml:space="preserve">        if self.geoms_as_wkt:</w:t>
        <w:br/>
        <w:t xml:space="preserve">            return self.convert_wkt_to_wkb(geom_in_text)</w:t>
        <w:br/>
        <w:t xml:space="preserve">        else:</w:t>
        <w:br/>
        <w:t xml:space="preserve">            return self.convert_geojson_to_wkb(geom_in_text)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