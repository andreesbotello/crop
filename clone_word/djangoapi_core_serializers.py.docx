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djangoapi\core\serializers.py</w:t>
      </w:r>
    </w:p>
    <w:p>
      <w:r>
        <w:rPr>
          <w:rFonts w:ascii="Courier New" w:hAnsi="Courier New"/>
        </w:rPr>
        <w:br/>
        <w:t>from django.contrib.auth import authenticate</w:t>
        <w:br/>
        <w:t>from django.contrib.auth.models import User</w:t>
        <w:br/>
        <w:br/>
        <w:t>from rest_framework import serializers</w:t>
        <w:br/>
        <w:t>from knox.models import AuthToken # Necesario para eliminar todos los tokens</w:t>
        <w:br/>
        <w:br/>
        <w:t>from djangoapi.settings import REST_KNOX, DJANGO_KNOX_AUTOMATICALLY_REMOVE_TOKENS</w:t>
        <w:br/>
        <w:br/>
        <w:t>class LoginViewWithKnoxSerializer(serializers.Serializer):</w:t>
        <w:br/>
        <w:t xml:space="preserve">    username = serializers.CharField(help_text="The username")</w:t>
        <w:br/>
        <w:t xml:space="preserve">    password = serializers.CharField(help_text="The user password",</w:t>
        <w:br/>
        <w:t xml:space="preserve">                                     style={'input_type': 'password'}, trim_whitespace=False)</w:t>
        <w:br/>
        <w:br/>
        <w:t xml:space="preserve">    def validate_username(self,value):</w:t>
        <w:br/>
        <w:t xml:space="preserve">        #validate_propiedad permite hacer validaciones adicionales sobre los campos</w:t>
        <w:br/>
        <w:t xml:space="preserve">        #if len(value) &gt; 10:</w:t>
        <w:br/>
        <w:t xml:space="preserve">        #    raise serializers.ValidationError('Username mayor que 10')</w:t>
        <w:br/>
        <w:t xml:space="preserve">        return value#hay que devolver un valor</w:t>
        <w:br/>
        <w:t xml:space="preserve">    </w:t>
        <w:br/>
        <w:t xml:space="preserve">    def validate(self, attrs): #se ejecuta con serializer.is_valid(raise_exception=True)</w:t>
        <w:br/>
        <w:t xml:space="preserve">                    #e inicializa validated_data, con los datos validados, que es un dict</w:t>
        <w:br/>
        <w:t xml:space="preserve">        username = attrs.get('username')</w:t>
        <w:br/>
        <w:t xml:space="preserve">        password = attrs.get('password')</w:t>
        <w:br/>
        <w:t xml:space="preserve">        #Authenticate prueba si las credenciales son correctas. No inicia sesión.</w:t>
        <w:br/>
        <w:t xml:space="preserve">        #login sí que inicia la sesión, y crea las cookies necesarias, tradicionales.</w:t>
        <w:br/>
        <w:t xml:space="preserve">        #Pero si usas Knox no es necesario iniciar sesiones tradicionales, excepto </w:t>
        <w:br/>
        <w:t xml:space="preserve">        # para el sitio de administración</w:t>
        <w:br/>
        <w:t xml:space="preserve">        user: User = authenticate(request=self.context.get('request'), username=username,</w:t>
        <w:br/>
        <w:t xml:space="preserve">                            password=password)</w:t>
        <w:br/>
        <w:t xml:space="preserve">        </w:t>
        <w:br/>
        <w:t xml:space="preserve">                #print(user)</w:t>
        <w:br/>
        <w:t xml:space="preserve">        if not user:</w:t>
        <w:br/>
        <w:t xml:space="preserve">            #raise es lo que coloca los errores en serializer.errors</w:t>
        <w:br/>
        <w:t xml:space="preserve">            #y hace que is_valid devuelva False</w:t>
        <w:br/>
        <w:t xml:space="preserve">            #no se genera una execpción si se ha llamado a is_valid con exception=False</w:t>
        <w:br/>
        <w:t xml:space="preserve">            raise serializers.ValidationError({"error_request":"Wrong user or password."})</w:t>
        <w:br/>
        <w:t xml:space="preserve">        </w:t>
        <w:br/>
        <w:t xml:space="preserve">        #Número de tokens actuales</w:t>
        <w:br/>
        <w:t xml:space="preserve">        tokens_actuales = AuthToken.objects.filter(user=user)</w:t>
        <w:br/>
        <w:t xml:space="preserve">        os = tokens_actuales.count()</w:t>
        <w:br/>
        <w:br/>
        <w:t xml:space="preserve">        TOKEN_LIMIT_PER_USER=REST_KNOX['TOKEN_LIMIT_PER_USER']</w:t>
        <w:br/>
        <w:t xml:space="preserve">        #Esto no va a pasar nunca ya que la vista borra el token más antiguo</w:t>
        <w:br/>
        <w:t xml:space="preserve">        if os&gt;TOKEN_LIMIT_PER_USER:</w:t>
        <w:br/>
        <w:t xml:space="preserve">            if not DJANGO_KNOX_AUTOMATICALLY_REMOVE_TOKENS:</w:t>
        <w:br/>
        <w:t xml:space="preserve">                raise serializers.ValidationError({"error_request":f"The maximum number of opened sessions ({REST_KNOX['TOKEN_LIMIT_PER_USER']}) has been reached. Close a previous session before to get a new one."})</w:t>
        <w:br/>
        <w:t xml:space="preserve">    </w:t>
        <w:br/>
        <w:t xml:space="preserve">        #Borra la sesión más antigua si se alcanza el límite máximo de sesiones</w:t>
        <w:br/>
        <w:t xml:space="preserve">        if DJANGO_KNOX_AUTOMATICALLY_REMOVE_TOKENS:</w:t>
        <w:br/>
        <w:t xml:space="preserve">            TOKEN_LIMIT_PER_USER=REST_KNOX['TOKEN_LIMIT_PER_USER']</w:t>
        <w:br/>
        <w:t xml:space="preserve">            if TOKEN_LIMIT_PER_USER &lt;= os:</w:t>
        <w:br/>
        <w:t xml:space="preserve">                token_antiguo = tokens_actuales.order_by('created').first()</w:t>
        <w:br/>
        <w:t xml:space="preserve">                if token_antiguo:</w:t>
        <w:br/>
        <w:t xml:space="preserve">                    token_antiguo.delete()</w:t>
        <w:br/>
        <w:t xml:space="preserve">                    attrs['serializer_message']=f'You have been reached the maximum login sessions: {TOKEN_LIMIT_PER_USER}. The first session has been deleted in order to be able to get in now'</w:t>
        <w:br/>
        <w:br/>
        <w:t xml:space="preserve">        #Crea una sesión nueva</w:t>
        <w:br/>
        <w:t xml:space="preserve">        instance, token = AuthToken.objects.create(user)</w:t>
        <w:br/>
        <w:br/>
        <w:t xml:space="preserve">        attrs['token'] = token</w:t>
        <w:br/>
        <w:t xml:space="preserve">        attrs['token_expiry'] = instance.expiry</w:t>
        <w:br/>
        <w:t xml:space="preserve">        attrs['user'] = user</w:t>
        <w:br/>
        <w:t xml:space="preserve">        attrs['opened_sessions'] =  AuthToken.objects.filter(user=user).count()</w:t>
        <w:br/>
        <w:t xml:space="preserve">        if not attrs.get('serializer_message', None):</w:t>
        <w:br/>
        <w:t xml:space="preserve">            attrs['serializer_message']="Session created properly"</w:t>
        <w:br/>
        <w:t xml:space="preserve">        return attrs</w:t>
        <w:br/>
        <w:br/>
        <w:t>class EmptySerializer(serializers.Serializer):</w:t>
        <w:br/>
        <w:t xml:space="preserve">    pass</w:t>
        <w:br/>
        <w:br/>
        <w:t>class LogoutAllUserSessionsSerializer(serializers.Serializer):</w:t>
        <w:br/>
        <w:t xml:space="preserve">    username = serializers.CharField(help_text="The username. If the user does not belong to the group admin, the token must be yours")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