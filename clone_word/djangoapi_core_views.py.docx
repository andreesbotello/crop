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djangoapi\core\views.py</w:t>
      </w:r>
    </w:p>
    <w:p>
      <w:r>
        <w:rPr>
          <w:rFonts w:ascii="Courier New" w:hAnsi="Courier New"/>
        </w:rPr>
        <w:t>#Django imports</w:t>
        <w:br/>
        <w:t>from django.http import JsonResponse</w:t>
        <w:br/>
        <w:t>from django.views import View</w:t>
        <w:br/>
        <w:t>from django.contrib.auth import authenticate, login, logout</w:t>
        <w:br/>
        <w:t>from django.contrib.auth.mixins import LoginRequiredMixin</w:t>
        <w:br/>
        <w:t>from django.shortcuts import redirect</w:t>
        <w:br/>
        <w:t>import random, time</w:t>
        <w:br/>
        <w:br/>
        <w:t>"""</w:t>
        <w:br/>
        <w:t>Código</w:t>
        <w:tab/>
        <w:t>Nombre</w:t>
        <w:tab/>
        <w:t>Uso típico</w:t>
        <w:br/>
        <w:t>200</w:t>
        <w:tab/>
        <w:t>OK</w:t>
        <w:tab/>
        <w:t>Petición exitosa (valor por defecto).</w:t>
        <w:br/>
        <w:t>201</w:t>
        <w:tab/>
        <w:t>Created</w:t>
        <w:tab/>
        <w:t>Se ha creado un recurso (ej. un nuevo usuario).</w:t>
        <w:br/>
        <w:t>400</w:t>
        <w:tab/>
        <w:t>Bad Request</w:t>
        <w:tab/>
        <w:t>Datos enviados inválidos o mal formateados.</w:t>
        <w:br/>
        <w:t>401</w:t>
        <w:tab/>
        <w:t>Unauthorized</w:t>
        <w:tab/>
        <w:t>El usuario no está autenticado.</w:t>
        <w:br/>
        <w:t>403</w:t>
        <w:tab/>
        <w:t>Forbidden</w:t>
        <w:tab/>
        <w:t>Autenticado, pero sin permisos para esa acción.</w:t>
        <w:br/>
        <w:t>404</w:t>
        <w:tab/>
        <w:t>Not Found</w:t>
        <w:tab/>
        <w:t>El recurso solicitado no existe.</w:t>
        <w:br/>
        <w:t>500</w:t>
        <w:tab/>
        <w:t>Internal Server Error</w:t>
        <w:tab/>
        <w:t>Error inesperado en tu código Python.</w:t>
        <w:br/>
        <w:br/>
        <w:t>"""</w:t>
        <w:br/>
        <w:br/>
        <w:t>def custom_logout_view(request):</w:t>
        <w:br/>
        <w:t xml:space="preserve">    logout(request)</w:t>
        <w:br/>
        <w:t xml:space="preserve">    return redirect("/accounts/login/")  # O a donde desees redirigir después del logout</w:t>
        <w:br/>
        <w:br/>
        <w:t>def notLoggedIn(request):</w:t>
        <w:br/>
        <w:t xml:space="preserve">    return JsonResponse({"ok":False,"message": "You are not logged in", "data":[]},status=400)</w:t>
        <w:br/>
        <w:br/>
        <w:t>class HelloWord(View):</w:t>
        <w:br/>
        <w:t xml:space="preserve">    def get(self, request):</w:t>
        <w:br/>
        <w:t xml:space="preserve">        return JsonResponse({"ok":True,"message": "Core. Hello world", "data":[]},status=200)</w:t>
        <w:br/>
        <w:br/>
        <w:t>class LoginView(View):</w:t>
        <w:br/>
        <w:t xml:space="preserve">    def post(self, request, *args, **kwargs):</w:t>
        <w:br/>
        <w:t xml:space="preserve">        if request.user.is_authenticated:</w:t>
        <w:br/>
        <w:t xml:space="preserve">            username=request.user.username</w:t>
        <w:br/>
        <w:t xml:space="preserve">            return JsonResponse({"ok":True,"message": "The user {0} already is authenticated".format(username), "data":[{'username':request.user.username}]}, status=200)</w:t>
        <w:br/>
        <w:br/>
        <w:t xml:space="preserve">        username=request.POST.get('username')</w:t>
        <w:br/>
        <w:t xml:space="preserve">        password=request.POST.get('password')</w:t>
        <w:br/>
        <w:t xml:space="preserve">        user = authenticate(username=username, password=password)</w:t>
        <w:br/>
        <w:t xml:space="preserve">        if user:</w:t>
        <w:br/>
        <w:t xml:space="preserve">            login(request,user)#introduce into the request cookies the session_id,</w:t>
        <w:br/>
        <w:t xml:space="preserve">                    # and in the auth_sessions the session data. This way, </w:t>
        <w:br/>
        <w:t xml:space="preserve">                    # in followoing requests, know who is the user and if</w:t>
        <w:br/>
        <w:t xml:space="preserve">                    # he is already authenticated. </w:t>
        <w:br/>
        <w:t xml:space="preserve">                    # The coockies are sent in the response header on POST requests</w:t>
        <w:br/>
        <w:t xml:space="preserve">            return JsonResponse({"ok":True,"message": "User {0} logged in".format(username), "data":[{"username": username}]}, status=200)</w:t>
        <w:br/>
        <w:t xml:space="preserve">        else:</w:t>
        <w:br/>
        <w:t xml:space="preserve">            # To make thinks difficult to hackers, you make a random delay,</w:t>
        <w:br/>
        <w:t xml:space="preserve">            # between 0 and 1 second</w:t>
        <w:br/>
        <w:t xml:space="preserve">            seconds=random.uniform(0, 1)</w:t>
        <w:br/>
        <w:t xml:space="preserve">            time.sleep(seconds)</w:t>
        <w:br/>
        <w:t xml:space="preserve">            return JsonResponse({"ok":False,"message": "Wrong user or password", "data":[]},status=400)</w:t>
        <w:br/>
        <w:br/>
        <w:t>class LogoutView(LoginRequiredMixin, View):</w:t>
        <w:br/>
        <w:t xml:space="preserve">    def post(self, request, *args, **kwargs):</w:t>
        <w:br/>
        <w:t xml:space="preserve">        username=request.user.username</w:t>
        <w:br/>
        <w:t xml:space="preserve">        logout(request) #removes from the header of the request</w:t>
        <w:br/>
        <w:t xml:space="preserve">                            #the the session_id, stored in a cookie</w:t>
        <w:br/>
        <w:t xml:space="preserve">        return JsonResponse({"ok":True,"message": "The user {0} is now logged out".format(username), "data":[]}, status=200)</w:t>
        <w:br/>
        <w:br/>
        <w:t>class IsLoggedIn(View):</w:t>
        <w:br/>
        <w:t xml:space="preserve">    def post(self, request, *args, **kwargs):</w:t>
        <w:br/>
        <w:t xml:space="preserve">        print(request.user.username)</w:t>
        <w:br/>
        <w:t xml:space="preserve">        print(request.user.is_authenticated)</w:t>
        <w:br/>
        <w:t xml:space="preserve">        if request.user.is_authenticated:</w:t>
        <w:br/>
        <w:t xml:space="preserve">            return JsonResponse({"ok":True,"message": "You are authenticated", "data":[{'username':request.user.username}]}, status=200)</w:t>
        <w:br/>
        <w:t xml:space="preserve">        else:</w:t>
        <w:br/>
        <w:t xml:space="preserve">            return JsonResponse({"ok":False,"message": "You are not authenticated", "data":[]}, status=400)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