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djangoapi\crop\apps.py</w:t>
      </w:r>
    </w:p>
    <w:p>
      <w:r>
        <w:rPr>
          <w:rFonts w:ascii="Courier New" w:hAnsi="Courier New"/>
        </w:rPr>
        <w:t>from django.apps import AppConfig</w:t>
        <w:br/>
        <w:br/>
        <w:br/>
        <w:t>class CropConfig(AppConfig):</w:t>
        <w:br/>
        <w:t xml:space="preserve">    name = 'crop'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