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djangoapi\scripts\crop\mainPOO.txt</w:t>
      </w:r>
    </w:p>
    <w:p>
      <w:r>
        <w:rPr>
          <w:rFonts w:ascii="Courier New" w:hAnsi="Courier New"/>
        </w:rPr>
        <w:t>import sys</w:t>
        <w:br/>
        <w:t>from parcelas.parcelasPOO    import ParcelasPOO</w:t>
        <w:br/>
        <w:t>from lineas_riego.lineas_riegoPOO import LineasRiegoPOO</w:t>
        <w:br/>
        <w:t>from plantas.plantasPOO      import PlantasPOO</w:t>
        <w:br/>
        <w:br/>
        <w:br/>
        <w:t>def main():</w:t>
        <w:br/>
        <w:t xml:space="preserve">    if len(sys.argv) != 3:</w:t>
        <w:br/>
        <w:t xml:space="preserve">        print("Uso: python mainPOO.py &lt;tableName&gt; &lt;functionName&gt;")</w:t>
        <w:br/>
        <w:t xml:space="preserve">        print("  tableName   : parcelas | lineas_riego | plantas")</w:t>
        <w:br/>
        <w:t xml:space="preserve">        print("  functionName: insert | selectAll | selectAsTuple | selectAsDict | update | delete")</w:t>
        <w:br/>
        <w:t xml:space="preserve">        sys.exit(1)</w:t>
        <w:br/>
        <w:br/>
        <w:t xml:space="preserve">    tableName, functionName = sys.argv[1], sys.argv[2]</w:t>
        <w:br/>
        <w:br/>
        <w:t xml:space="preserve">    TABLES    = ["parcelas", "lineas_riego", "plantas"]</w:t>
        <w:br/>
        <w:t xml:space="preserve">    FUNCTIONS = ["insert", "selectAll", "selectAsTuple", "selectAsDict", "update", "delete"]</w:t>
        <w:br/>
        <w:br/>
        <w:t xml:space="preserve">    if tableName not in TABLES:</w:t>
        <w:br/>
        <w:t xml:space="preserve">        print(f"Error: tabla '{tableName}' no válida. Opciones: {TABLES}")</w:t>
        <w:br/>
        <w:t xml:space="preserve">        sys.exit(1)</w:t>
        <w:br/>
        <w:br/>
        <w:t xml:space="preserve">    if functionName not in FUNCTIONS:</w:t>
        <w:br/>
        <w:t xml:space="preserve">        print(f"Error: función '{functionName}' no válida. Opciones: {FUNCTIONS}")</w:t>
        <w:br/>
        <w:t xml:space="preserve">        sys.exit(1)</w:t>
        <w:br/>
        <w:br/>
        <w:t xml:space="preserve">    # ── PARCELAS (Polígono) ────────────────────────────────────────────────────</w:t>
        <w:br/>
        <w:t xml:space="preserve">    if tableName == "parcelas":</w:t>
        <w:br/>
        <w:t xml:space="preserve">        obj = ParcelasPOO()</w:t>
        <w:br/>
        <w:br/>
        <w:t xml:space="preserve">        if functionName == "insert":</w:t>
        <w:br/>
        <w:t xml:space="preserve">            d = {</w:t>
        <w:br/>
        <w:t xml:space="preserve">                'dueno':         'Juan Garcia',</w:t>
        <w:br/>
        <w:t xml:space="preserve">                'area_m2':       5000.0,</w:t>
        <w:br/>
        <w:t xml:space="preserve">                'cultivo':       'Tomate',</w:t>
        <w:br/>
        <w:t xml:space="preserve">                'fecha_siembra': '2025-05-01',</w:t>
        <w:br/>
        <w:t xml:space="preserve">                'geom_wkt':     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4245616.46564004663378))',</w:t>
        <w:br/>
        <w:t xml:space="preserve">            }</w:t>
        <w:br/>
        <w:t xml:space="preserve">            obj.insert(d)</w:t>
        <w:br/>
        <w:br/>
        <w:t xml:space="preserve">        elif functionName == "selectAll":</w:t>
        <w:br/>
        <w:t xml:space="preserve">            obj.selectAll({'id_min': 0})</w:t>
        <w:br/>
        <w:br/>
        <w:t xml:space="preserve">        elif functionName == "selectAsTuple":</w:t>
        <w:br/>
        <w:t xml:space="preserve">            rows = obj.selectAsTuple({'id_min':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"selectAsDict":</w:t>
        <w:br/>
        <w:t xml:space="preserve">            rows = obj.selectAsDict({'id_min':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"update":</w:t>
        <w:br/>
        <w:t xml:space="preserve">            d = {</w:t>
        <w:br/>
        <w:t xml:space="preserve">                'id':            18,</w:t>
        <w:br/>
        <w:t xml:space="preserve">                'dueno':         'prueba update',</w:t>
        <w:br/>
        <w:t xml:space="preserve">                'area_m2':       7500.0,</w:t>
        <w:br/>
        <w:t xml:space="preserve">                'cultivo':       'Tomate UPDATED',</w:t>
        <w:br/>
        <w:t xml:space="preserve">                'fecha_siembra': '2026-03-04',</w:t>
        <w:br/>
        <w:t xml:space="preserve">                'geom_wkt':     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4245616.46564004663378))',</w:t>
        <w:br/>
        <w:t xml:space="preserve">            }</w:t>
        <w:br/>
        <w:t xml:space="preserve">            obj.update(d)</w:t>
        <w:br/>
        <w:br/>
        <w:t xml:space="preserve">        elif functionName == "delete":</w:t>
        <w:br/>
        <w:t xml:space="preserve">            obj.delete({'id': 17})</w:t>
        <w:br/>
        <w:br/>
        <w:t xml:space="preserve">    # ── LINEAS_RIEGO (Línea) ───────────────────────────────────────────────────</w:t>
        <w:br/>
        <w:t xml:space="preserve">    elif tableName == "lineas_riego":</w:t>
        <w:br/>
        <w:t xml:space="preserve">        obj = LineasRiegoPOO()</w:t>
        <w:br/>
        <w:br/>
        <w:t xml:space="preserve">        if functionName == "insert":</w:t>
        <w:br/>
        <w:t xml:space="preserve">            d = {</w:t>
        <w:br/>
        <w:t xml:space="preserve">                'material':      'Acero',</w:t>
        <w:br/>
        <w:t xml:space="preserve">                'diametro_pulg': 8.0,</w:t>
        <w:br/>
        <w:t xml:space="preserve">                'estado':        'Activo',</w:t>
        <w:br/>
        <w:t xml:space="preserve">                'longitud_m':    320.5,</w:t>
        <w:br/>
        <w:t xml:space="preserve">                'geom_wkt':     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obj.insert(d)</w:t>
        <w:br/>
        <w:br/>
        <w:t xml:space="preserve">        elif functionName == "selectAll":</w:t>
        <w:br/>
        <w:t xml:space="preserve">            obj.selectAll({'id_min': 0})</w:t>
        <w:br/>
        <w:br/>
        <w:t xml:space="preserve">        elif functionName == "selectAsTuple":</w:t>
        <w:br/>
        <w:t xml:space="preserve">            rows = obj.selectAsTuple({'id_min':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"selectAsDict":</w:t>
        <w:br/>
        <w:t xml:space="preserve">            rows = obj.selectAsDict({'id_min':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"update":</w:t>
        <w:br/>
        <w:t xml:space="preserve">            d = {</w:t>
        <w:br/>
        <w:t xml:space="preserve">                'id':            6,</w:t>
        <w:br/>
        <w:t xml:space="preserve">                'material':      'prueba update',</w:t>
        <w:br/>
        <w:t xml:space="preserve">                'diametro_pulg': 3.5,</w:t>
        <w:br/>
        <w:t xml:space="preserve">                'estado':        'Reparacion',</w:t>
        <w:br/>
        <w:t xml:space="preserve">                'longitud_m':    120.0,</w:t>
        <w:br/>
        <w:t xml:space="preserve">                'geom_wkt':     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obj.update(d)</w:t>
        <w:br/>
        <w:br/>
        <w:t xml:space="preserve">        elif functionName == "delete":</w:t>
        <w:br/>
        <w:t xml:space="preserve">            obj.delete({'id': 1})</w:t>
        <w:br/>
        <w:br/>
        <w:t xml:space="preserve">    # ── PLANTAS (Punto) ────────────────────────────────────────────────────────</w:t>
        <w:br/>
        <w:t xml:space="preserve">    elif tableName == "plantas":</w:t>
        <w:br/>
        <w:t xml:space="preserve">        obj = PlantasPOO()</w:t>
        <w:br/>
        <w:br/>
        <w:t xml:space="preserve">        if functionName == "insert":</w:t>
        <w:br/>
        <w:t xml:space="preserve">            d = {</w:t>
        <w:br/>
        <w:t xml:space="preserve">                'variedad':          'Olivo Arbequina',</w:t>
        <w:br/>
        <w:t xml:space="preserve">                'estado_salud':      'Bueno',</w:t>
        <w:br/>
        <w:t xml:space="preserve">                'fecha_cosecha_est': '2025-11-15',</w:t>
        <w:br/>
        <w:t xml:space="preserve">                'geom_wkt':          'POINT (711734.44366327999159694 4245527.8851424353197217)',</w:t>
        <w:br/>
        <w:t xml:space="preserve">            }</w:t>
        <w:br/>
        <w:t xml:space="preserve">            obj.insert(d)</w:t>
        <w:br/>
        <w:br/>
        <w:t xml:space="preserve">        elif functionName == "selectAll":</w:t>
        <w:br/>
        <w:t xml:space="preserve">            obj.selectAll({'id_min': 0})</w:t>
        <w:br/>
        <w:br/>
        <w:t xml:space="preserve">        elif functionName == "selectAsTuple":</w:t>
        <w:br/>
        <w:t xml:space="preserve">            rows = obj.selectAsTuple({'id_min':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"selectAsDict":</w:t>
        <w:br/>
        <w:t xml:space="preserve">            rows = obj.selectAsDict({'id_min':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"update":</w:t>
        <w:br/>
        <w:t xml:space="preserve">            d = {</w:t>
        <w:br/>
        <w:t xml:space="preserve">                'id':                7,</w:t>
        <w:br/>
        <w:t xml:space="preserve">                'variedad':          'prueba update',</w:t>
        <w:br/>
        <w:t xml:space="preserve">                'estado_salud':      'Tratamiento',</w:t>
        <w:br/>
        <w:t xml:space="preserve">                'fecha_cosecha_est': '2026-05-20',</w:t>
        <w:br/>
        <w:t xml:space="preserve">                'geom_wkt':          'POINT (711734.44366327999159694 4245527.8851424353197217)',</w:t>
        <w:br/>
        <w:t xml:space="preserve">            }</w:t>
        <w:br/>
        <w:t xml:space="preserve">            obj.update(d)</w:t>
        <w:br/>
        <w:br/>
        <w:t xml:space="preserve">        elif functionName == "delete":</w:t>
        <w:br/>
        <w:t xml:space="preserve">            obj.delete({'id': 1})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