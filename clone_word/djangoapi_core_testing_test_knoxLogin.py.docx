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djangoapi\core\testing\test_knoxLogin.py</w:t>
      </w:r>
    </w:p>
    <w:p>
      <w:r>
        <w:rPr>
          <w:rFonts w:ascii="Courier New" w:hAnsi="Courier New"/>
        </w:rPr>
        <w:t>from django.urls import reverse</w:t>
        <w:br/>
        <w:t>from django.contrib.auth.models import User</w:t>
        <w:br/>
        <w:t>from rest_framework.test import APITestCase</w:t>
        <w:br/>
        <w:t>from rest_framework import status</w:t>
        <w:br/>
        <w:t>from rest_framework.exceptions import ErrorDetail</w:t>
        <w:br/>
        <w:br/>
        <w:t>#To manage to pass the test any integer or string</w:t>
        <w:br/>
        <w:t>from core.myLib.generalModule import AnyInt, AnyStr</w:t>
        <w:br/>
        <w:t>"""</w:t>
        <w:br/>
        <w:t>DRF status codes</w:t>
        <w:br/>
        <w:br/>
        <w:t>status.HTTP_200_OK</w:t>
        <w:br/>
        <w:t>status.HTTP_201_CREATED</w:t>
        <w:br/>
        <w:t>status.HTTP_202_ACCEPTED</w:t>
        <w:br/>
        <w:t>status.HTTP_204_NO_CONTENT</w:t>
        <w:br/>
        <w:t>status.HTTP_400_BAD_REQUEST</w:t>
        <w:br/>
        <w:t>status.HTTP_401_UNAUTHORIZED</w:t>
        <w:br/>
        <w:t>status.HTTP_402_PAYMENT_REQUIRED</w:t>
        <w:br/>
        <w:t>status.HTTP_403_FORBIDDEN</w:t>
        <w:br/>
        <w:t>status.HTTP_404_NOT_FOUND</w:t>
        <w:br/>
        <w:t>status.HTTP_405_METHOD_NOT_ALLOWED</w:t>
        <w:br/>
        <w:t>status.HTTP_500_INTERNAL_SERVER_ERROR</w:t>
        <w:br/>
        <w:t>"""</w:t>
        <w:br/>
        <w:br/>
        <w:t>from core.myLib.manageUsers import createUser</w:t>
        <w:br/>
        <w:br/>
        <w:t>class KnoxLoginViewTest(APITestCase):</w:t>
        <w:br/>
        <w:t xml:space="preserve">    def setUp(self):</w:t>
        <w:br/>
        <w:t xml:space="preserve">        self.admin_user = createUser(username='admin2',password='admin2',email='admin2@gmail.com', is_active=True, is_superuser=True)</w:t>
        <w:br/>
        <w:t xml:space="preserve">        # Creamos un usuario normal que será al que le cambiaremos el estado</w:t>
        <w:br/>
        <w:t xml:space="preserve">        self.normal_user = createUser(username='user1',password='123456789',email='user1@gmail.com', is_active=True, is_superuser=False)</w:t>
        <w:br/>
        <w:br/>
        <w:t xml:space="preserve">    def test_login_wrong_user_password(self):</w:t>
        <w:br/>
        <w:t xml:space="preserve">        url = reverse('knox_login')</w:t>
        <w:br/>
        <w:t xml:space="preserve">        d={'username': 'unexisting','password': 'wrong_password'}</w:t>
        <w:br/>
        <w:t xml:space="preserve">        response = self.client.post(url, d, format='json')</w:t>
        <w:br/>
        <w:br/>
        <w:t xml:space="preserve">        print("---------TEST 1----------")</w:t>
        <w:br/>
        <w:t xml:space="preserve">        print('core.testing.test_knoxLogin.KnoxLoginViewTest.test_login_wrong_user_password')</w:t>
        <w:br/>
        <w:t xml:space="preserve">        print(f'Request url: {url}')</w:t>
        <w:br/>
        <w:t xml:space="preserve">        print(f'Method: POST')</w:t>
        <w:br/>
        <w:t xml:space="preserve">        print(f'Sent data: {d}')</w:t>
        <w:br/>
        <w:t xml:space="preserve">        print(f'Response: {response}')</w:t>
        <w:br/>
        <w:t xml:space="preserve">        print(f'Response status: {response.status_code}')</w:t>
        <w:br/>
        <w:t xml:space="preserve">        print(f'json_data: {response.data}')#{'messages': {'error_request': ErrorDetail(string='Wrong user or password.', code='invalid')}, 'politica_acceso': {'acceso': 'Acceso abierto a la vista'}, 'data': None}</w:t>
        <w:br/>
        <w:t xml:space="preserve"> </w:t>
        <w:br/>
        <w:t xml:space="preserve">        # Verification tests</w:t>
        <w:br/>
        <w:t xml:space="preserve">        self.assertEqual(response.status_code, 401)</w:t>
        <w:br/>
        <w:t xml:space="preserve">        self.assertEqual(response.data, {'messages': {'error_request': ErrorDetail(string='Wrong user or password.', code='invalid')}, 'politica_acceso': {'acceso': 'Acceso abierto a la vista'}, 'data': None})</w:t>
        <w:br/>
        <w:br/>
        <w:t xml:space="preserve">    def test_login_correct_user_password(self):</w:t>
        <w:br/>
        <w:t xml:space="preserve">        url = reverse('knox_login')</w:t>
        <w:br/>
        <w:t xml:space="preserve">        d={'username': 'admin2','password': 'admin2'}</w:t>
        <w:br/>
        <w:t xml:space="preserve">        response = self.client.post(url, d, format='json')</w:t>
        <w:br/>
        <w:br/>
        <w:t xml:space="preserve">        print("---------TEST 2----------")</w:t>
        <w:br/>
        <w:t xml:space="preserve">        print('core.testing.test_knoxLogin.KnoxLoginViewTest.test_login_correct_user_password')</w:t>
        <w:br/>
        <w:t xml:space="preserve">        print(f'Request url: {url}')</w:t>
        <w:br/>
        <w:t xml:space="preserve">        print(f'Method: POST')</w:t>
        <w:br/>
        <w:t xml:space="preserve">        print(f'Sent data: {d}')</w:t>
        <w:br/>
        <w:t xml:space="preserve">        print(f'Response: {response}')</w:t>
        <w:br/>
        <w:t xml:space="preserve">        print(f'Response status: {response.status_code}')</w:t>
        <w:br/>
        <w:t xml:space="preserve">        print(f'json_data: {response.data}')#{'messages': {'exito': 'Success identification', 'serializer_message': 'Session created properly'}, 'politica_acceso': {'acceso': 'Acceso abierto a la vista'}, 'data': [{'groups': [], 'username': 'admin2', 'opened_sessions': 1, 'user': 15, 'token': 'f7db5287110164af6cba57e928a2cec7878de1e473bf0fd818d70c4c5a4e4611', 'token_expiry': datetime.datetime(2026, 5, 30, 9, 57, 5, 74159, tzinfo=datetime.timezone.utc)}]}</w:t>
        <w:br/>
        <w:t xml:space="preserve"> </w:t>
        <w:br/>
        <w:t xml:space="preserve">        # Verification tests</w:t>
        <w:br/>
        <w:t xml:space="preserve">        self.assertEqual(response.status_code, 200)</w:t>
        <w:br/>
        <w:t xml:space="preserve">        self.assertEqual(response.data['messages'], {'exito': 'Success identification', 'serializer_message': 'Session created properly'})</w:t>
        <w:br/>
        <w:t xml:space="preserve">     </w:t>
        <w:br/>
        <w:t xml:space="preserve">    def test_is_valid_token_correct_token(self):</w:t>
        <w:br/>
        <w:t xml:space="preserve">        print("---------TEST 3----------")</w:t>
        <w:br/>
        <w:t xml:space="preserve">        print('core.testing.test_knoxLogin.KnoxLoginViewTest.test_is_valid_token_correct_token')</w:t>
        <w:br/>
        <w:t xml:space="preserve">        url = reverse('knox_login')</w:t>
        <w:br/>
        <w:t xml:space="preserve">        d={'username': 'admin2','password': 'admin2'}</w:t>
        <w:br/>
        <w:t xml:space="preserve">        response = self.client.post(url, d, format='json')</w:t>
        <w:br/>
        <w:t xml:space="preserve">        token=response.data["data"][0]["token"]</w:t>
        <w:br/>
        <w:t xml:space="preserve">        print(f"Token {token}")</w:t>
        <w:br/>
        <w:t xml:space="preserve">        url = reverse('is_valid_token')</w:t>
        <w:br/>
        <w:br/>
        <w:t xml:space="preserve">        response=self.client.post(url,{}, headers = {'Authorization':'Token ' + token})</w:t>
        <w:br/>
        <w:t xml:space="preserve">        print(f'Request url: {url}')</w:t>
        <w:br/>
        <w:t xml:space="preserve">        print(f'Method: POST')</w:t>
        <w:br/>
        <w:t xml:space="preserve">        print(f'Sent data: Data empty, token in the headers')</w:t>
        <w:br/>
        <w:t xml:space="preserve">        print(f'Response: {response}')</w:t>
        <w:br/>
        <w:t xml:space="preserve">        print(f'Response status: {response.status_code}')</w:t>
        <w:br/>
        <w:t xml:space="preserve">        print(f'json_data: {response.data}')#{'messages': {'exito': 'Identificación realizada con éxito'}, 'politica_acceso': {'acceso': 'Acceso permitido.'}, 'data': [{'detail': 'Token Válido.', 'username': 'admin2', 'user': 19, 'groups': [], 'opened_sessions': 1}]}</w:t>
        <w:br/>
        <w:t xml:space="preserve"> </w:t>
        <w:br/>
        <w:t xml:space="preserve">        # Verification tests</w:t>
        <w:br/>
        <w:t xml:space="preserve">        # AnyInt() sirve para que pase el test cualquier entero</w:t>
        <w:br/>
        <w:t xml:space="preserve">        self.assertEqual(response.status_code, 200)</w:t>
        <w:br/>
        <w:t xml:space="preserve">        self.assertEqual(response.data, {'messages': {'exito': 'Identificación realizada con éxito'}, 'politica_acceso': {'acceso': 'Acceso permitido.'}, 'data': [{'detail': 'Token Válido.', 'username': 'admin2', 'user': AnyInt(), 'groups': [], 'opened_sessions': 1}]})</w:t>
        <w:br/>
        <w:t xml:space="preserve">      </w:t>
        <w:br/>
        <w:t xml:space="preserve">        #Other way of authenticate users faster, avoiding post to the login endpoint</w:t>
        <w:br/>
        <w:t xml:space="preserve">        self.client.force_authenticate(user=self.admin_user)</w:t>
        <w:br/>
        <w:br/>
        <w:t xml:space="preserve">        #as the user is already authenticated, the Authentication header is set</w:t>
        <w:br/>
        <w:t xml:space="preserve">        response=self.client.post(url,{})</w:t>
        <w:br/>
        <w:br/>
        <w:t xml:space="preserve">        print("----TEST WITH FORCE AUTHENTICATED-----")</w:t>
        <w:br/>
        <w:t xml:space="preserve">        print(f'Request url: {url}')</w:t>
        <w:br/>
        <w:t xml:space="preserve">        print(f'Method: POST')</w:t>
        <w:br/>
        <w:t xml:space="preserve">        print(f'Sent data: Data empty, token in the headers')</w:t>
        <w:br/>
        <w:t xml:space="preserve">        print(f'Response: {response}')</w:t>
        <w:br/>
        <w:t xml:space="preserve">        print(f'Response status: {response.status_code}')</w:t>
        <w:br/>
        <w:t xml:space="preserve">        print(f'json_data: {response.data}')#{'messages': {'exito': 'Identificación realizada con éxito'}, 'politica_acceso': {'acceso': 'Acceso permitido.'}, 'data': [{'detail': 'Token Válido.', 'username': 'admin2', 'user': 19, 'groups': [], 'opened_sessions': 1}]}</w:t>
        <w:br/>
        <w:t xml:space="preserve"> </w:t>
        <w:br/>
        <w:t xml:space="preserve">        # Verification tests</w:t>
        <w:br/>
        <w:t xml:space="preserve">        # AnyInt() sirve para que pase el test cualquier entero</w:t>
        <w:br/>
        <w:t xml:space="preserve">        self.assertEqual(response.status_code, 200)</w:t>
        <w:br/>
        <w:t xml:space="preserve">        self.assertEqual(response.data, {'messages': {'exito': 'Identificación realizada con éxito'}, 'politica_acceso': {'acceso': 'Acceso permitido.'}, 'data': [{'detail': 'Token Válido.', 'username': 'admin2', 'user': AnyInt(), 'groups': [], 'opened_sessions': 1}]})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