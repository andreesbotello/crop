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djangoapi\entrypoint.sh</w:t>
      </w:r>
    </w:p>
    <w:p>
      <w:r>
        <w:rPr>
          <w:rFonts w:ascii="Courier New" w:hAnsi="Courier New"/>
        </w:rPr>
        <w:t>#!/bin/sh</w:t>
        <w:br/>
        <w:br/>
        <w:t># Si algún comando falla, el script se detiene</w:t>
        <w:br/>
        <w:t>echo "entrypoint.sh"</w:t>
        <w:br/>
        <w:t>set -e</w:t>
        <w:br/>
        <w:br/>
        <w:t>echo "Esperando a la base de datos: $POSTGRES_DB en host postgis..."</w:t>
        <w:br/>
        <w:br/>
        <w:t># 1. Espera hasta que la base de datos acepte conexiones</w:t>
        <w:br/>
        <w:t>until python -c "</w:t>
        <w:br/>
        <w:t>import psycopg</w:t>
        <w:br/>
        <w:t>import sys</w:t>
        <w:br/>
        <w:t>try:</w:t>
        <w:br/>
        <w:t xml:space="preserve">    conn = psycopg.connect(</w:t>
        <w:br/>
        <w:t xml:space="preserve">        dbname='$POSTGRES_DB',</w:t>
        <w:br/>
        <w:t xml:space="preserve">        user='$POSTGRES_USER',</w:t>
        <w:br/>
        <w:t xml:space="preserve">        password='$POSTGRES_PASSWORD',</w:t>
        <w:br/>
        <w:t xml:space="preserve">        host='postgis',</w:t>
        <w:br/>
        <w:t xml:space="preserve">        connect_timeout=3</w:t>
        <w:br/>
        <w:t xml:space="preserve">    )</w:t>
        <w:br/>
        <w:t xml:space="preserve">    conn.close()</w:t>
        <w:br/>
        <w:t xml:space="preserve">    sys.exit(0)</w:t>
        <w:br/>
        <w:t>except Exception:</w:t>
        <w:br/>
        <w:t xml:space="preserve">    sys.exit(1)</w:t>
        <w:br/>
        <w:t>"; do</w:t>
        <w:br/>
        <w:t xml:space="preserve">  echo "Postgres (o la DB $POSTGRES_DB) no está lista aún... esperando 2 segundos"</w:t>
        <w:br/>
        <w:t xml:space="preserve">  sleep 2</w:t>
        <w:br/>
        <w:t>done</w:t>
        <w:br/>
        <w:br/>
        <w:t>echo "¡Base de datos lista!"</w:t>
        <w:br/>
        <w:br/>
        <w:t># 2. Comprobar si el esquema 'codelist' existe</w:t>
        <w:br/>
        <w:t>echo "Comprobando si la tabla 'auth_user' ya existe..."</w:t>
        <w:br/>
        <w:t>AUTH_USER_TABLE_EXISTS=$(python -c "</w:t>
        <w:br/>
        <w:t>import psycopg</w:t>
        <w:br/>
        <w:t>import sys</w:t>
        <w:br/>
        <w:t>try:</w:t>
        <w:br/>
        <w:t xml:space="preserve">    conn = psycopg.connect(</w:t>
        <w:br/>
        <w:t xml:space="preserve">        dbname='$POSTGRES_DB',</w:t>
        <w:br/>
        <w:t xml:space="preserve">        user='$POSTGRES_USER',</w:t>
        <w:br/>
        <w:t xml:space="preserve">        password='$POSTGRES_PASSWORD',</w:t>
        <w:br/>
        <w:t xml:space="preserve">        host='postgis'</w:t>
        <w:br/>
        <w:t xml:space="preserve">    )</w:t>
        <w:br/>
        <w:t xml:space="preserve">    with conn.cursor() as cur:</w:t>
        <w:br/>
        <w:t xml:space="preserve">        # Buscamos el esquema en el catálogo de Postgres</w:t>
        <w:br/>
        <w:t xml:space="preserve">        cur.execute(\"SELECT 1 FROM information_schema.tables WHERE table_name = 'auth_user'\")</w:t>
        <w:br/>
        <w:t xml:space="preserve">        exists = cur.fetchone() is not None</w:t>
        <w:br/>
        <w:t xml:space="preserve">        # Imprimimos True o False para que el shell lo capture</w:t>
        <w:br/>
        <w:t xml:space="preserve">        print(exists)</w:t>
        <w:br/>
        <w:t xml:space="preserve">    conn.close()</w:t>
        <w:br/>
        <w:t>except Exception as e:</w:t>
        <w:br/>
        <w:t xml:space="preserve">    print(f'Error comprobando esquema: {e}', file=sys.stderr)</w:t>
        <w:br/>
        <w:t xml:space="preserve">    sys.exit(1)</w:t>
        <w:br/>
        <w:t>")</w:t>
        <w:br/>
        <w:br/>
        <w:t># 3. Ejecutar initdb.sh solo si el esquema NO existe</w:t>
        <w:br/>
        <w:t>if [ "$AUTH_USER_TABLE_EXISTS" = "False" ]; then</w:t>
        <w:br/>
        <w:t xml:space="preserve">    echo "El la tabla 'auth_user' no existe. Ejecutando inicialización (initdb.sh)..."</w:t>
        <w:br/>
        <w:t xml:space="preserve">    ./initdb.sh</w:t>
        <w:br/>
        <w:t>else</w:t>
        <w:br/>
        <w:t xml:space="preserve">    echo "La tabla 'auth_user' ya existe. Saltando inicialización de la base de datos."</w:t>
        <w:br/>
        <w:t>fi</w:t>
        <w:br/>
        <w:br/>
        <w:t># Ejecutamos el comando final</w:t>
        <w:br/>
        <w:t>exec "$@"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