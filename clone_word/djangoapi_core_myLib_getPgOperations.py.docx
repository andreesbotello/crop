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djangoapi\core\myLib\getPgOperations.py</w:t>
      </w:r>
    </w:p>
    <w:p>
      <w:r>
        <w:rPr>
          <w:rFonts w:ascii="Courier New" w:hAnsi="Courier New"/>
        </w:rPr>
        <w:t>import os</w:t>
        <w:br/>
        <w:t>from pgOperations import pgOperations as pg</w:t>
        <w:br/>
        <w:br/>
        <w:t>def getConnection()-&gt;pg.PgConnection:</w:t>
        <w:br/>
        <w:t xml:space="preserve">    NAME=os.getenv('POSTGRES_DB')</w:t>
        <w:br/>
        <w:t xml:space="preserve">    USER=os.getenv('POSTGRES_USER')</w:t>
        <w:br/>
        <w:t xml:space="preserve">    PASSWORD=os.getenv('POSTGRES_PASSWORD')</w:t>
        <w:br/>
        <w:t xml:space="preserve">    HOST=os.getenv('POSTGRES_HOST')</w:t>
        <w:br/>
        <w:t xml:space="preserve">    PORT=os.getenv('POSTGRES_PORT')</w:t>
        <w:br/>
        <w:t xml:space="preserve">    conn=pg.PgConnect(NAME,USER,PASSWORD,HOST,PORT)</w:t>
        <w:br/>
        <w:t xml:space="preserve">    return conn</w:t>
        <w:br/>
        <w:br/>
        <w:t>def getPg(connection=None)-&gt;pg.PgOperations:</w:t>
        <w:br/>
        <w:t xml:space="preserve">    if not connection:</w:t>
        <w:br/>
        <w:t xml:space="preserve">        connection=getConnection()</w:t>
        <w:br/>
        <w:t xml:space="preserve">    return pg.PgOperations(connection)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