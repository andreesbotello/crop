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djangoapi\scripts\crop\parcelas\parcelasPOO.txt</w:t>
      </w:r>
    </w:p>
    <w:p>
      <w:r>
        <w:rPr>
          <w:rFonts w:ascii="Courier New" w:hAnsi="Courier New"/>
        </w:rPr>
        <w:t>from psycopg.rows import dict_row</w:t>
        <w:br/>
        <w:t>from myLib.gestor import tablasPOO</w:t>
        <w:br/>
        <w:br/>
        <w:br/>
        <w:t>class ParcelasPOO(tablasPOO):</w:t>
        <w:br/>
        <w:br/>
        <w:t xml:space="preserve">    # INSERT</w:t>
        <w:br/>
        <w:t xml:space="preserve">    def insert(self, d: dict):</w:t>
        <w:br/>
        <w:t xml:space="preserve">        wkt = d['geom_wkt']</w:t>
        <w:br/>
        <w:br/>
        <w:t xml:space="preserve">        if not self.geom_isValid(wkt):</w:t>
        <w:br/>
        <w:t xml:space="preserve">            print("Error: La geometría no es válida (self-intersection, etc.)")</w:t>
        <w:br/>
        <w:t xml:space="preserve">            self.disconnect()</w:t>
        <w:br/>
        <w:t xml:space="preserve">            return None</w:t>
        <w:br/>
        <w:br/>
        <w:t xml:space="preserve">        if self.has_interior_intersection('parcelas', wkt):</w:t>
        <w:br/>
        <w:t xml:space="preserve">            print("Error: La parcela intersecta el interior de una parcela existente.")</w:t>
        <w:br/>
        <w:t xml:space="preserve">            self.disconnect()</w:t>
        <w:br/>
        <w:t xml:space="preserve">            return None</w:t>
        <w:br/>
        <w:br/>
        <w:t xml:space="preserve">        geom_final    = self.snap_to_grid(wkt)</w:t>
        <w:br/>
        <w:t xml:space="preserve">        dueno         = d['dueno']</w:t>
        <w:br/>
        <w:t xml:space="preserve">        area_m2       = d['area_m2']</w:t>
        <w:br/>
        <w:t xml:space="preserve">        cultivo       = d['cultivo']</w:t>
        <w:br/>
        <w:t xml:space="preserve">        fecha_siembra = d['fecha_siembra']</w:t>
        <w:br/>
        <w:br/>
        <w:t xml:space="preserve">        cons = """</w:t>
        <w:br/>
        <w:t xml:space="preserve">            INSERT INTO parcelas</w:t>
        <w:br/>
        <w:t xml:space="preserve">                (dueno, area_m2, cultivo, fecha_siembra, geom)</w:t>
        <w:br/>
        <w:t xml:space="preserve">            VALUES</w:t>
        <w:br/>
        <w:t xml:space="preserve">                (%s, %s, %s, %s, ST_GeomFromText(%s, %s))</w:t>
        <w:br/>
        <w:t xml:space="preserve">            RETURNING id</w:t>
        <w:br/>
        <w:t xml:space="preserve">        """</w:t>
        <w:br/>
        <w:t xml:space="preserve">        try:</w:t>
        <w:br/>
        <w:t xml:space="preserve">            self.cur.execute(cons, [dueno, area_m2, cultivo, fecha_siembra,</w:t>
        <w:br/>
        <w:t xml:space="preserve">                                    geom_final, self.epsg])</w:t>
        <w:br/>
        <w:t xml:space="preserve">            self.conn.commit()</w:t>
        <w:br/>
        <w:t xml:space="preserve">            new_id = self.cur.fetchone()[0]</w:t>
        <w:br/>
        <w:t xml:space="preserve">            print(f"Parcela de '{dueno}' insertada con id: {new_id}")</w:t>
        <w:br/>
        <w:t xml:space="preserve">            return new_id</w:t>
        <w:br/>
        <w:br/>
        <w:t xml:space="preserve">        except Exception as e:</w:t>
        <w:br/>
        <w:t xml:space="preserve">            print(f"Error en inserción de parcela: {e}")</w:t>
        <w:br/>
        <w:t xml:space="preserve">            self.conn.rollback()</w:t>
        <w:br/>
        <w:t xml:space="preserve">            return None</w:t>
        <w:br/>
        <w:br/>
        <w:t xml:space="preserve">        finally:</w:t>
        <w:br/>
        <w:t xml:space="preserve">            self.disconnect()</w:t>
        <w:br/>
        <w:br/>
        <w:t xml:space="preserve">    # SELECTALL</w:t>
        <w:br/>
        <w:t xml:space="preserve">    def selectAll(self, d: dict):</w:t>
        <w:br/>
        <w:t xml:space="preserve">        id_min = d['id_min']</w:t>
        <w:br/>
        <w:br/>
        <w:t xml:space="preserve">        cons = """</w:t>
        <w:br/>
        <w:t xml:space="preserve">            SELECT COUNT(*) AS total</w:t>
        <w:br/>
        <w:t xml:space="preserve">            FROM parcelas</w:t>
        <w:br/>
        <w:t xml:space="preserve">            WHERE id &gt; %s</w:t>
        <w:br/>
        <w:t xml:space="preserve">        """</w:t>
        <w:br/>
        <w:t xml:space="preserve">        try:</w:t>
        <w:br/>
        <w:t xml:space="preserve">            self.cur.execute(cons, [id_min])</w:t>
        <w:br/>
        <w:t xml:space="preserve">            total = self.cur.fetchone()[0]</w:t>
        <w:br/>
        <w:t xml:space="preserve">            print(f"{total} parcela(s) encontrada(s).")</w:t>
        <w:br/>
        <w:t xml:space="preserve">            return total</w:t>
        <w:br/>
        <w:br/>
        <w:t xml:space="preserve">        except Exception as e:</w:t>
        <w:br/>
        <w:t xml:space="preserve">            print(f"Error en selectAll de parcelas: {e}")</w:t>
        <w:br/>
        <w:t xml:space="preserve">            return 0</w:t>
        <w:br/>
        <w:br/>
        <w:t xml:space="preserve">        finally:</w:t>
        <w:br/>
        <w:t xml:space="preserve">            self.disconnect()</w:t>
        <w:br/>
        <w:br/>
        <w:t xml:space="preserve">    # SELECTASTUPLE</w:t>
        <w:br/>
        <w:t xml:space="preserve">    def selectAsTuple(self, d: dict):</w:t>
        <w:br/>
        <w:t xml:space="preserve">        id_min = d['id_min']</w:t>
        <w:br/>
        <w:br/>
        <w:t xml:space="preserve">        cons = """</w:t>
        <w:br/>
        <w:t xml:space="preserve">            SELECT id, dueno, area_m2, cultivo, fecha_siembra,</w:t>
        <w:br/>
        <w:t xml:space="preserve">                   ST_AsText(geom) AS geom_wkt</w:t>
        <w:br/>
        <w:t xml:space="preserve">            FROM parcelas</w:t>
        <w:br/>
        <w:t xml:space="preserve">            WHERE id &gt; %s</w:t>
        <w:br/>
        <w:t xml:space="preserve">        """</w:t>
        <w:br/>
        <w:t xml:space="preserve">        try:</w:t>
        <w:br/>
        <w:t xml:space="preserve">            self.cur.execute(cons, [id_min])</w:t>
        <w:br/>
        <w:t xml:space="preserve">            rows = self.cur.fetchall()</w:t>
        <w:br/>
        <w:t xml:space="preserve">            print(f"{len(rows)} parcela(s) encontrada(s).")</w:t>
        <w:br/>
        <w:t xml:space="preserve">            return rows</w:t>
        <w:br/>
        <w:br/>
        <w:t xml:space="preserve">        except Exception as e:</w:t>
        <w:br/>
        <w:t xml:space="preserve">            print(f"Error en selectAsTuple de parcelas: {e}")</w:t>
        <w:br/>
        <w:t xml:space="preserve">            return []</w:t>
        <w:br/>
        <w:br/>
        <w:t xml:space="preserve">        finally:</w:t>
        <w:br/>
        <w:t xml:space="preserve">            self.disconnect()</w:t>
        <w:br/>
        <w:br/>
        <w:t xml:space="preserve">    # SELECTASDICT</w:t>
        <w:br/>
        <w:t xml:space="preserve">    def selectAsDict(self, d: dict):</w:t>
        <w:br/>
        <w:t xml:space="preserve">        id_min = d['id_min']</w:t>
        <w:br/>
        <w:br/>
        <w:t xml:space="preserve">        cons = """</w:t>
        <w:br/>
        <w:t xml:space="preserve">            SELECT id, dueno, area_m2, cultivo, fecha_siembra,</w:t>
        <w:br/>
        <w:t xml:space="preserve">                   ST_AsText(geom) AS geom_wkt</w:t>
        <w:br/>
        <w:t xml:space="preserve">            FROM parcelas</w:t>
        <w:br/>
        <w:t xml:space="preserve">            WHERE id &gt; %s</w:t>
        <w:br/>
        <w:t xml:space="preserve">        """</w:t>
        <w:br/>
        <w:t xml:space="preserve">        try:</w:t>
        <w:br/>
        <w:t xml:space="preserve">            self.cur = self.conn.cursor(row_factory=dict_row)</w:t>
        <w:br/>
        <w:t xml:space="preserve">            self.cur.execute(cons, [id_min])</w:t>
        <w:br/>
        <w:t xml:space="preserve">            rows = self.cur.fetchall()</w:t>
        <w:br/>
        <w:t xml:space="preserve">            print(f"{len(rows)} parcela(s) encontrada(s).")</w:t>
        <w:br/>
        <w:t xml:space="preserve">            return rows</w:t>
        <w:br/>
        <w:br/>
        <w:t xml:space="preserve">        except Exception as e:</w:t>
        <w:br/>
        <w:t xml:space="preserve">            print(f"Error en selectAsDict de parcelas: {e}")</w:t>
        <w:br/>
        <w:t xml:space="preserve">            return []</w:t>
        <w:br/>
        <w:br/>
        <w:t xml:space="preserve">        finally:</w:t>
        <w:br/>
        <w:t xml:space="preserve">            self.disconnect()</w:t>
        <w:br/>
        <w:br/>
        <w:t xml:space="preserve">    # UPDATE</w:t>
        <w:br/>
        <w:t xml:space="preserve">    def update(self, d: dict):</w:t>
        <w:br/>
        <w:t xml:space="preserve">        wkt = d['geom_wkt']</w:t>
        <w:br/>
        <w:br/>
        <w:t xml:space="preserve">        if not self.exists_by_id('parcelas', d['id']):</w:t>
        <w:br/>
        <w:t xml:space="preserve">            print(f"Error: No existe la parcela con id {d['id']}.")</w:t>
        <w:br/>
        <w:t xml:space="preserve">            self.disconnect()</w:t>
        <w:br/>
        <w:t xml:space="preserve">            return None</w:t>
        <w:br/>
        <w:br/>
        <w:t xml:space="preserve">        if not self.geom_isValid(wkt):</w:t>
        <w:br/>
        <w:t xml:space="preserve">            print("Error: La geometria no es valida.")</w:t>
        <w:br/>
        <w:t xml:space="preserve">            self.disconnect()</w:t>
        <w:br/>
        <w:t xml:space="preserve">            return None</w:t>
        <w:br/>
        <w:br/>
        <w:t xml:space="preserve">        geom_final = self.snap_to_grid(wkt)</w:t>
        <w:br/>
        <w:br/>
        <w:t xml:space="preserve">        if self.has_interior_intersection_excluding_id('parcelas', geom_final, d['id']):</w:t>
        <w:br/>
        <w:t xml:space="preserve">            print("Error: La parcela intersecta el interior de una parcela existente.")</w:t>
        <w:br/>
        <w:t xml:space="preserve">            self.disconnect()</w:t>
        <w:br/>
        <w:t xml:space="preserve">            return None</w:t>
        <w:br/>
        <w:br/>
        <w:t xml:space="preserve">        cons = """</w:t>
        <w:br/>
        <w:t xml:space="preserve">            UPDATE parcelas</w:t>
        <w:br/>
        <w:t xml:space="preserve">            SET</w:t>
        <w:br/>
        <w:t xml:space="preserve">                dueno         = %s,</w:t>
        <w:br/>
        <w:t xml:space="preserve">                area_m2       = %s,</w:t>
        <w:br/>
        <w:t xml:space="preserve">                cultivo       = %s,</w:t>
        <w:br/>
        <w:t xml:space="preserve">                fecha_siembra = %s,</w:t>
        <w:br/>
        <w:t xml:space="preserve">                geom          = ST_GeomFromText(%s, %s)</w:t>
        <w:br/>
        <w:t xml:space="preserve">            WHERE id = %s</w:t>
        <w:br/>
        <w:t xml:space="preserve">        """</w:t>
        <w:br/>
        <w:t xml:space="preserve">        try:</w:t>
        <w:br/>
        <w:t xml:space="preserve">            self.cur.execute(cons, [</w:t>
        <w:br/>
        <w:t xml:space="preserve">                d['dueno'], d['area_m2'], d['cultivo'], d['fecha_siembra'],</w:t>
        <w:br/>
        <w:t xml:space="preserve">                geom_final, self.epsg, d['id']</w:t>
        <w:br/>
        <w:t xml:space="preserve">            ])</w:t>
        <w:br/>
        <w:t xml:space="preserve">            self.conn.commit()</w:t>
        <w:br/>
        <w:t xml:space="preserve">            print(f"Parcela actualizada: {self.cur.rowcount} fila(s).")</w:t>
        <w:br/>
        <w:br/>
        <w:t xml:space="preserve">        except Exception as e:</w:t>
        <w:br/>
        <w:t xml:space="preserve">            print(f"Error en update de parcelas: {e}")</w:t>
        <w:br/>
        <w:t xml:space="preserve">            self.conn.rollback()</w:t>
        <w:br/>
        <w:br/>
        <w:t xml:space="preserve">        finally:</w:t>
        <w:br/>
        <w:t xml:space="preserve">            self.disconnect()</w:t>
        <w:br/>
        <w:br/>
        <w:t xml:space="preserve">    # DELETE</w:t>
        <w:br/>
        <w:t xml:space="preserve">    def delete(self, d: dict):</w:t>
        <w:br/>
        <w:t xml:space="preserve">        cons = "DELETE FROM parcelas WHERE id = %s"</w:t>
        <w:br/>
        <w:t xml:space="preserve">        try:</w:t>
        <w:br/>
        <w:t xml:space="preserve">            self.cur.execute(cons, [d['id']])</w:t>
        <w:br/>
        <w:t xml:space="preserve">            self.conn.commit()</w:t>
        <w:br/>
        <w:t xml:space="preserve">            print(f"Parcelas eliminadas: {self.cur.rowcount} fila(s).")</w:t>
        <w:br/>
        <w:br/>
        <w:t xml:space="preserve">        except Exception as e:</w:t>
        <w:br/>
        <w:t xml:space="preserve">            print(f"Error en delete de parcelas: {e}")</w:t>
        <w:br/>
        <w:t xml:space="preserve">            self.conn.rollback()</w:t>
        <w:br/>
        <w:br/>
        <w:t xml:space="preserve">        finally:</w:t>
        <w:br/>
        <w:t xml:space="preserve">            self.disconnect()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