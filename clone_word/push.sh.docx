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push.sh</w:t>
      </w:r>
    </w:p>
    <w:p>
      <w:r>
        <w:rPr>
          <w:rFonts w:ascii="Courier New" w:hAnsi="Courier New"/>
        </w:rPr>
        <w:t>git add .</w:t>
        <w:br/>
        <w:t>git commit -m "update"</w:t>
        <w:br/>
        <w:t>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