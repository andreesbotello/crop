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backup\lineas_riego\lineas_riegoPOO.py</w:t>
      </w:r>
    </w:p>
    <w:p>
      <w:r>
        <w:rPr>
          <w:rFonts w:ascii="Courier New" w:hAnsi="Courier New"/>
        </w:rPr>
        <w:t>from psycopg.rows import dict_row</w:t>
        <w:br/>
        <w:t>from myLib.connect import connect</w:t>
        <w:br/>
        <w:br/>
        <w:t>EPSG_CODE = 25830</w:t>
        <w:br/>
        <w:br/>
        <w:br/>
        <w:t>class LineasRiegoPOO():</w:t>
        <w:br/>
        <w:t xml:space="preserve">    def __init__(self):</w:t>
        <w:br/>
        <w:t xml:space="preserve">        self.conn = connect()</w:t>
        <w:br/>
        <w:t xml:space="preserve">        self.cur  = self.conn.cursor()</w:t>
        <w:br/>
        <w:br/>
        <w:t xml:space="preserve">    def disconnect(self):</w:t>
        <w:br/>
        <w:t xml:space="preserve">        self.cur.close()</w:t>
        <w:br/>
        <w:t xml:space="preserve">        self.conn.close()</w:t>
        <w:br/>
        <w:br/>
        <w:t xml:space="preserve">    # INSERT</w:t>
        <w:br/>
        <w:t xml:space="preserve">    def insert(self, d: dict):</w:t>
        <w:br/>
        <w:t xml:space="preserve">        material      = d['material']</w:t>
        <w:br/>
        <w:t xml:space="preserve">        diametro_pulg = d['diametro_pulg']</w:t>
        <w:br/>
        <w:t xml:space="preserve">        estado        = d['estado']</w:t>
        <w:br/>
        <w:t xml:space="preserve">        longitud_m    = d['longitud_m']</w:t>
        <w:br/>
        <w:t xml:space="preserve">        geom_wkt      = d['geom_wkt']</w:t>
        <w:br/>
        <w:br/>
        <w:t xml:space="preserve">        cons = """</w:t>
        <w:br/>
        <w:t xml:space="preserve">        INSERT INTO lineas_riego</w:t>
        <w:br/>
        <w:t xml:space="preserve">            (material, diametro_pulg, estado, longitud_m, geom)</w:t>
        <w:br/>
        <w:t xml:space="preserve">        VALUES</w:t>
        <w:br/>
        <w:t xml:space="preserve">            (%s, %s, %s, %s,</w:t>
        <w:br/>
        <w:t xml:space="preserve">            st_geometryFromText(%s, %s))</w:t>
        <w:br/>
        <w:t xml:space="preserve">        RETURNING id</w:t>
        <w:br/>
        <w:t xml:space="preserve">        """</w:t>
        <w:br/>
        <w:t xml:space="preserve">        self.cur.execute(cons, [material, diametro_pulg, estado, longitud_m,</w:t>
        <w:br/>
        <w:t xml:space="preserve">                                geom_wkt, EPSG_CODE])</w:t>
        <w:br/>
        <w:t xml:space="preserve">        self.conn.commit()</w:t>
        <w:br/>
        <w:t xml:space="preserve">        l = self.cur.fetchall()</w:t>
        <w:br/>
        <w:t xml:space="preserve">        print(f"Línea de riego insertada con id: {l[0][0]}")</w:t>
        <w:br/>
        <w:t xml:space="preserve">        self.disconnect()</w:t>
        <w:br/>
        <w:t xml:space="preserve">        return l[0][0]</w:t>
        <w:br/>
        <w:br/>
        <w:t xml:space="preserve">    # SELECT</w:t>
        <w:br/>
        <w:t xml:space="preserve">    def select(self, d: dict, asDict=True):</w:t>
        <w:br/>
        <w:t xml:space="preserve">        id_min = d['id_min']</w:t>
        <w:br/>
        <w:br/>
        <w:t xml:space="preserve">        if asDict:</w:t>
        <w:br/>
        <w:t xml:space="preserve">            self.cur = self.conn.cursor(row_factory=dict_row)</w:t>
        <w:br/>
        <w:br/>
        <w:t xml:space="preserve">        cons = """</w:t>
        <w:br/>
        <w:t xml:space="preserve">        SELECT</w:t>
        <w:br/>
        <w:t xml:space="preserve">            id, material, diametro_pulg, estado, longitud_m,</w:t>
        <w:br/>
        <w:t xml:space="preserve">            st_astext(geom) AS geom_wkt</w:t>
        <w:br/>
        <w:t xml:space="preserve">        FROM</w:t>
        <w:br/>
        <w:t xml:space="preserve">            lineas_riego</w:t>
        <w:br/>
        <w:t xml:space="preserve">        WHERE</w:t>
        <w:br/>
        <w:t xml:space="preserve">            id &gt; %s</w:t>
        <w:br/>
        <w:t xml:space="preserve">        """</w:t>
        <w:br/>
        <w:t xml:space="preserve">        self.cur.execute(cons, [id_min])</w:t>
        <w:br/>
        <w:t xml:space="preserve">        l = self.cur.fetchall()</w:t>
        <w:br/>
        <w:t xml:space="preserve">        print(f"{len(l)} línea(s) de riego encontrada(s).")</w:t>
        <w:br/>
        <w:t xml:space="preserve">        self.disconnect()</w:t>
        <w:br/>
        <w:t xml:space="preserve">        return l</w:t>
        <w:br/>
        <w:br/>
        <w:t xml:space="preserve">    # UPDATE</w:t>
        <w:br/>
        <w:t xml:space="preserve">    def update(self, d: dict):</w:t>
        <w:br/>
        <w:t xml:space="preserve">        id            = d['id']</w:t>
        <w:br/>
        <w:t xml:space="preserve">        material      = d['material']</w:t>
        <w:br/>
        <w:t xml:space="preserve">        diametro_pulg = d['diametro_pulg']</w:t>
        <w:br/>
        <w:t xml:space="preserve">        estado        = d['estado']</w:t>
        <w:br/>
        <w:t xml:space="preserve">        longitud_m    = d['longitud_m']</w:t>
        <w:br/>
        <w:t xml:space="preserve">        geom_wkt      = d['geom_wkt']</w:t>
        <w:br/>
        <w:br/>
        <w:t xml:space="preserve">        cons = """</w:t>
        <w:br/>
        <w:t xml:space="preserve">        UPDATE lineas_riego</w:t>
        <w:br/>
        <w:t xml:space="preserve">        SET</w:t>
        <w:br/>
        <w:t xml:space="preserve">            material      = %s,</w:t>
        <w:br/>
        <w:t xml:space="preserve">            diametro_pulg = %s,</w:t>
        <w:br/>
        <w:t xml:space="preserve">            estado        = %s,</w:t>
        <w:br/>
        <w:t xml:space="preserve">            longitud_m    = %s,</w:t>
        <w:br/>
        <w:t xml:space="preserve">            geom          = st_geometryFromText(%s, %s)</w:t>
        <w:br/>
        <w:t xml:space="preserve">        WHERE</w:t>
        <w:br/>
        <w:t xml:space="preserve">            id = %s</w:t>
        <w:br/>
        <w:t xml:space="preserve">        """</w:t>
        <w:br/>
        <w:t xml:space="preserve">        self.cur.execute(cons, [material, diametro_pulg, estado, longitud_m,</w:t>
        <w:br/>
        <w:t xml:space="preserve">                                geom_wkt, EPSG_CODE, id])</w:t>
        <w:br/>
        <w:t xml:space="preserve">        print(f"Filas actualizadas: {self.cur.rowcount}")</w:t>
        <w:br/>
        <w:t xml:space="preserve">        self.conn.commit()</w:t>
        <w:br/>
        <w:t xml:space="preserve">        self.disconnect()</w:t>
        <w:br/>
        <w:br/>
        <w:t xml:space="preserve">    # DELETE</w:t>
        <w:br/>
        <w:t xml:space="preserve">    def delete(self, d: dict):</w:t>
        <w:br/>
        <w:t xml:space="preserve">        id = d['id']</w:t>
        <w:br/>
        <w:br/>
        <w:t xml:space="preserve">        cons = """</w:t>
        <w:br/>
        <w:t xml:space="preserve">        DELETE FROM lineas_riego</w:t>
        <w:br/>
        <w:t xml:space="preserve">        WHERE id = %s</w:t>
        <w:br/>
        <w:t xml:space="preserve">        """</w:t>
        <w:br/>
        <w:t xml:space="preserve">        self.cur.execute(cons, [id])</w:t>
        <w:br/>
        <w:t xml:space="preserve">        print(f"Filas eliminadas: {self.cur.rowcount}")</w:t>
        <w:br/>
        <w:t xml:space="preserve">        self.conn.commit()</w:t>
        <w:br/>
        <w:t xml:space="preserve">        self.disconnect()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