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pgadmin4_prod\servers\servers.json</w:t>
      </w:r>
    </w:p>
    <w:p>
      <w:r>
        <w:rPr>
          <w:rFonts w:ascii="Courier New" w:hAnsi="Courier New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