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clone_txt\backup_parcelas_parcelasPOO.py.txt</w:t>
      </w:r>
    </w:p>
    <w:p>
      <w:r>
        <w:rPr>
          <w:rFonts w:ascii="Courier New" w:hAnsi="Courier New"/>
        </w:rPr>
        <w:t>from psycopg.rows import dict_row</w:t>
        <w:br/>
        <w:t>#from myLib.connect import connect</w:t>
        <w:br/>
        <w:t>from myLib.gestor import tablasPOO</w:t>
        <w:br/>
        <w:br/>
        <w:t>EPSG_CODE = 25830</w:t>
        <w:br/>
        <w:br/>
        <w:br/>
        <w:t>class ParcelasPOO(tablasPOO):</w:t>
        <w:br/>
        <w:t xml:space="preserve">    # INSERT</w:t>
        <w:br/>
        <w:t xml:space="preserve">    def insert(self, d: dict):</w:t>
        <w:br/>
        <w:t xml:space="preserve">        wkt = d['geom_wkt']</w:t>
        <w:br/>
        <w:br/>
        <w:t xml:space="preserve">        if not self.geom_isValid(wkt):</w:t>
        <w:br/>
        <w:t xml:space="preserve">            print("Error: La geometría no es válida (Self-intersection, etc.)")</w:t>
        <w:br/>
        <w:t xml:space="preserve">            self.disconnect()</w:t>
        <w:br/>
        <w:t xml:space="preserve">            return None</w:t>
        <w:br/>
        <w:t xml:space="preserve">        </w:t>
        <w:br/>
        <w:t xml:space="preserve">        if self.has_interior_intersection('parcelas', wkt):</w:t>
        <w:br/>
        <w:t xml:space="preserve">            print("Error: La parcela intersecta el interior de una parcela existente.")</w:t>
        <w:br/>
        <w:t xml:space="preserve">            self.disconnect()</w:t>
        <w:br/>
        <w:t xml:space="preserve">            return None</w:t>
        <w:br/>
        <w:t xml:space="preserve">    </w:t>
        <w:br/>
        <w:t xml:space="preserve">        geom_final = self.snap_to_grid(wkt)</w:t>
        <w:br/>
        <w:br/>
        <w:t xml:space="preserve">        dueno = d['dueno']</w:t>
        <w:br/>
        <w:t xml:space="preserve">        area_m2 = d['area_m2']</w:t>
        <w:br/>
        <w:t xml:space="preserve">        cultivo = d['cultivo']</w:t>
        <w:br/>
        <w:t xml:space="preserve">        fecha_siembra = d['fecha_siembra']</w:t>
        <w:br/>
        <w:br/>
        <w:t xml:space="preserve">        cons = """</w:t>
        <w:br/>
        <w:t xml:space="preserve">        INSERT INTO parcelas</w:t>
        <w:br/>
        <w:t xml:space="preserve">            (dueno, area_m2, cultivo, fecha_siembra, geom)</w:t>
        <w:br/>
        <w:t xml:space="preserve">            VALUES (%s, %s, %s, %s, st_geometryFromText(%s, %s))</w:t>
        <w:br/>
        <w:t xml:space="preserve">            RETURNING id </w:t>
        <w:br/>
        <w:t xml:space="preserve">        """</w:t>
        <w:br/>
        <w:t xml:space="preserve">        try: </w:t>
        <w:br/>
        <w:t xml:space="preserve">            self.cur.execute(cons, [dueno, area_m2, cultivo, fecha_siembra, geom_final, self.epsg])</w:t>
        <w:br/>
        <w:t xml:space="preserve">            self.conn.commit()</w:t>
        <w:br/>
        <w:t xml:space="preserve">            l = self.cur.fetchall()</w:t>
        <w:br/>
        <w:t xml:space="preserve">            print(f"Parcela de {d['dueno']} insertada con id: {l[0][0]}")</w:t>
        <w:br/>
        <w:t xml:space="preserve">            self.disconnect()</w:t>
        <w:br/>
        <w:t xml:space="preserve">            return l[0][0]</w:t>
        <w:br/>
        <w:t xml:space="preserve">        </w:t>
        <w:br/>
        <w:t xml:space="preserve">        except Exception as e:</w:t>
        <w:br/>
        <w:t xml:space="preserve">            print(f"Error en inserción: {e}")</w:t>
        <w:br/>
        <w:t xml:space="preserve">            self.conn.rollback()</w:t>
        <w:br/>
        <w:br/>
        <w:t xml:space="preserve">        finally:</w:t>
        <w:br/>
        <w:t xml:space="preserve">            self.disconnect()</w:t>
        <w:br/>
        <w:br/>
        <w:t xml:space="preserve">    # SELECT</w:t>
        <w:br/>
        <w:t xml:space="preserve">    def select(self, d: dict, asDict=True):</w:t>
        <w:br/>
        <w:t xml:space="preserve">        id_min = d['id_min']</w:t>
        <w:br/>
        <w:br/>
        <w:t xml:space="preserve">        if asDict:</w:t>
        <w:br/>
        <w:t xml:space="preserve">            self.cur = self.conn.cursor(row_factory=dict_row)</w:t>
        <w:br/>
        <w:br/>
        <w:t xml:space="preserve">        cons = """</w:t>
        <w:br/>
        <w:t xml:space="preserve">        SELECT id, dueno, area_m2, cultivo, fecha_siembra, st_astext(geom) AS geom_wkt</w:t>
        <w:br/>
        <w:t xml:space="preserve">        FROM parcelas WHERE id &gt; %s</w:t>
        <w:br/>
        <w:t xml:space="preserve">        """</w:t>
        <w:br/>
        <w:t xml:space="preserve">        self.cur.execute(cons, [id_min])</w:t>
        <w:br/>
        <w:t xml:space="preserve">        l = self.cur.fetchall()</w:t>
        <w:br/>
        <w:t xml:space="preserve">        print(f"{len(l)} parcela(s) encontrada(s).")</w:t>
        <w:br/>
        <w:t xml:space="preserve">        self.disconnect()</w:t>
        <w:br/>
        <w:t xml:space="preserve">        return l</w:t>
        <w:br/>
        <w:br/>
        <w:t xml:space="preserve">    # UPDATE</w:t>
        <w:br/>
        <w:t xml:space="preserve">    def update(self, d: dict):</w:t>
        <w:br/>
        <w:t xml:space="preserve">        id            = d['id']</w:t>
        <w:br/>
        <w:t xml:space="preserve">        dueno         = d['dueno']</w:t>
        <w:br/>
        <w:t xml:space="preserve">        area_m2       = d['area_m2']</w:t>
        <w:br/>
        <w:t xml:space="preserve">        cultivo       = d['cultivo']</w:t>
        <w:br/>
        <w:t xml:space="preserve">        fecha_siembra = d['fecha_siembra']</w:t>
        <w:br/>
        <w:t xml:space="preserve">        geom_wkt      = d['geom_wkt']</w:t>
        <w:br/>
        <w:br/>
        <w:t xml:space="preserve">        cons = """</w:t>
        <w:br/>
        <w:t xml:space="preserve">        UPDATE parcelas</w:t>
        <w:br/>
        <w:t xml:space="preserve">        SET</w:t>
        <w:br/>
        <w:t xml:space="preserve">            dueno         = %s,</w:t>
        <w:br/>
        <w:t xml:space="preserve">            area_m2       = %s,</w:t>
        <w:br/>
        <w:t xml:space="preserve">            cultivo       = %s,</w:t>
        <w:br/>
        <w:t xml:space="preserve">            fecha_siembra = %s,</w:t>
        <w:br/>
        <w:t xml:space="preserve">            geom          = st_geometryFromText(%s, %s)</w:t>
        <w:br/>
        <w:t xml:space="preserve">        WHERE</w:t>
        <w:br/>
        <w:t xml:space="preserve">            id = %s</w:t>
        <w:br/>
        <w:t xml:space="preserve">        """</w:t>
        <w:br/>
        <w:t xml:space="preserve">        self.cur.execute(cons, [dueno, area_m2, cultivo, fecha_siembra,</w:t>
        <w:br/>
        <w:t xml:space="preserve">                                geom_wkt, EPSG_CODE, id])</w:t>
        <w:br/>
        <w:t xml:space="preserve">        print(f"Filas actualizadas: {self.cur.rowcount}")</w:t>
        <w:br/>
        <w:t xml:space="preserve">        self.conn.commit()</w:t>
        <w:br/>
        <w:t xml:space="preserve">        self.disconnect()</w:t>
        <w:br/>
        <w:br/>
        <w:t xml:space="preserve">    # DELETE</w:t>
        <w:br/>
        <w:t xml:space="preserve">    def delete(self, d: dict):</w:t>
        <w:br/>
        <w:t xml:space="preserve">        id = d['id']</w:t>
        <w:br/>
        <w:br/>
        <w:t xml:space="preserve">        cons = """</w:t>
        <w:br/>
        <w:t xml:space="preserve">        DELETE FROM parcelas</w:t>
        <w:br/>
        <w:t xml:space="preserve">        WHERE id = %s</w:t>
        <w:br/>
        <w:t xml:space="preserve">        """</w:t>
        <w:br/>
        <w:t xml:space="preserve">        self.cur.execute(cons, [id])</w:t>
        <w:br/>
        <w:t xml:space="preserve">        print(f"Filas eliminadas: {self.cur.rowcount}")</w:t>
        <w:br/>
        <w:t xml:space="preserve">        self.conn.commit()</w:t>
        <w:br/>
        <w:t xml:space="preserve">        self.disconnect()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