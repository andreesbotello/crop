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djangoapi\crop\admin.py</w:t>
      </w:r>
    </w:p>
    <w:p>
      <w:r>
        <w:rPr>
          <w:rFonts w:ascii="Courier New" w:hAnsi="Courier New"/>
        </w:rPr>
        <w:t>from django.contrib import admin</w:t>
        <w:br/>
        <w:br/>
        <w:t># Register your models here.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