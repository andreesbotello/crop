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djangoapi\core\admin.py</w:t>
      </w:r>
    </w:p>
    <w:p>
      <w:r>
        <w:rPr>
          <w:rFonts w:ascii="Courier New" w:hAnsi="Courier New"/>
        </w:rPr>
        <w:t>from django.contrib import admin</w:t>
        <w:br/>
        <w:t>from django.contrib.gis import admin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